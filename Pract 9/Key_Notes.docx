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C2C8" w14:textId="4149CA34" w:rsidR="008F6116" w:rsidRPr="008F6116" w:rsidRDefault="008F6116" w:rsidP="008F6116">
      <w:pPr>
        <w:spacing w:after="0"/>
        <w:jc w:val="center"/>
        <w:rPr>
          <w:lang w:val="en-IN"/>
        </w:rPr>
      </w:pPr>
      <w:proofErr w:type="spellStart"/>
      <w:r w:rsidRPr="008F6116">
        <w:rPr>
          <w:b/>
          <w:bCs/>
          <w:lang w:val="en-IN"/>
        </w:rPr>
        <w:t>Pract</w:t>
      </w:r>
      <w:proofErr w:type="spellEnd"/>
      <w:r w:rsidRPr="008F6116">
        <w:rPr>
          <w:b/>
          <w:bCs/>
          <w:lang w:val="en-IN"/>
        </w:rPr>
        <w:t xml:space="preserve"> 9 Notes (MapReduce – Weather Data Analysis)</w:t>
      </w:r>
    </w:p>
    <w:p w14:paraId="040D2A8F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7D404E07">
          <v:rect id="_x0000_i1217" style="width:0;height:1.5pt" o:hralign="center" o:hrstd="t" o:hr="t" fillcolor="#a0a0a0" stroked="f"/>
        </w:pict>
      </w:r>
    </w:p>
    <w:p w14:paraId="08265066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✅</w:t>
      </w:r>
      <w:r w:rsidRPr="008F6116">
        <w:rPr>
          <w:b/>
          <w:bCs/>
          <w:lang w:val="en-IN"/>
        </w:rPr>
        <w:t xml:space="preserve"> PRACTICAL 9</w:t>
      </w:r>
    </w:p>
    <w:p w14:paraId="40E6FF1E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📌</w:t>
      </w:r>
      <w:r w:rsidRPr="008F6116">
        <w:rPr>
          <w:b/>
          <w:bCs/>
          <w:lang w:val="en-IN"/>
        </w:rPr>
        <w:t xml:space="preserve"> Title</w:t>
      </w:r>
    </w:p>
    <w:p w14:paraId="78D60639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Design and develop a distributed application to find the hottest and coolest year from weather data using MapReduce.</w:t>
      </w:r>
    </w:p>
    <w:p w14:paraId="45B9C13A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26FE6AD7">
          <v:rect id="_x0000_i1218" style="width:0;height:1.5pt" o:hralign="center" o:hrstd="t" o:hr="t" fillcolor="#a0a0a0" stroked="f"/>
        </w:pict>
      </w:r>
    </w:p>
    <w:p w14:paraId="0236A61D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🎯</w:t>
      </w:r>
      <w:r w:rsidRPr="008F6116">
        <w:rPr>
          <w:b/>
          <w:bCs/>
          <w:lang w:val="en-IN"/>
        </w:rPr>
        <w:t xml:space="preserve"> Aim</w:t>
      </w:r>
    </w:p>
    <w:p w14:paraId="058F6A6D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To implement a MapReduce-based system to process weather data and determine the hottest and coolest year.</w:t>
      </w:r>
    </w:p>
    <w:p w14:paraId="69F27A70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09557D2C">
          <v:rect id="_x0000_i1219" style="width:0;height:1.5pt" o:hralign="center" o:hrstd="t" o:hr="t" fillcolor="#a0a0a0" stroked="f"/>
        </w:pict>
      </w:r>
    </w:p>
    <w:p w14:paraId="16501D48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📄</w:t>
      </w:r>
      <w:r w:rsidRPr="008F6116">
        <w:rPr>
          <w:b/>
          <w:bCs/>
          <w:lang w:val="en-IN"/>
        </w:rPr>
        <w:t xml:space="preserve"> Problem Statement</w:t>
      </w:r>
    </w:p>
    <w:p w14:paraId="1A800E5A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 xml:space="preserve">Design a distributed application to </w:t>
      </w:r>
      <w:proofErr w:type="spellStart"/>
      <w:r w:rsidRPr="008F6116">
        <w:rPr>
          <w:lang w:val="en-IN"/>
        </w:rPr>
        <w:t>analyze</w:t>
      </w:r>
      <w:proofErr w:type="spellEnd"/>
      <w:r w:rsidRPr="008F6116">
        <w:rPr>
          <w:lang w:val="en-IN"/>
        </w:rPr>
        <w:t xml:space="preserve"> weather data and find the hottest and coolest year using the MapReduce programming model.</w:t>
      </w:r>
    </w:p>
    <w:p w14:paraId="3DB35934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2FAFA3E7">
          <v:rect id="_x0000_i1220" style="width:0;height:1.5pt" o:hralign="center" o:hrstd="t" o:hr="t" fillcolor="#a0a0a0" stroked="f"/>
        </w:pict>
      </w:r>
    </w:p>
    <w:p w14:paraId="2471F6CF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📚</w:t>
      </w:r>
      <w:r w:rsidRPr="008F6116">
        <w:rPr>
          <w:b/>
          <w:bCs/>
          <w:lang w:val="en-IN"/>
        </w:rPr>
        <w:t xml:space="preserve"> Theory (Detailed – Journal Ready)</w:t>
      </w:r>
    </w:p>
    <w:p w14:paraId="431631A6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🔹</w:t>
      </w:r>
      <w:r w:rsidRPr="008F6116">
        <w:rPr>
          <w:b/>
          <w:bCs/>
          <w:lang w:val="en-IN"/>
        </w:rPr>
        <w:t xml:space="preserve"> What is MapReduce?</w:t>
      </w:r>
    </w:p>
    <w:p w14:paraId="457B8DF6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 xml:space="preserve">MapReduce is a </w:t>
      </w:r>
      <w:r w:rsidRPr="008F6116">
        <w:rPr>
          <w:b/>
          <w:bCs/>
          <w:lang w:val="en-IN"/>
        </w:rPr>
        <w:t>programming model used for processing large datasets</w:t>
      </w:r>
      <w:r w:rsidRPr="008F6116">
        <w:rPr>
          <w:lang w:val="en-IN"/>
        </w:rPr>
        <w:t xml:space="preserve"> in a distributed environment.</w:t>
      </w:r>
    </w:p>
    <w:p w14:paraId="3001FC59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It divides the task into:</w:t>
      </w:r>
    </w:p>
    <w:p w14:paraId="573A9DF9" w14:textId="77777777" w:rsidR="008F6116" w:rsidRPr="008F6116" w:rsidRDefault="008F6116" w:rsidP="008F6116">
      <w:pPr>
        <w:numPr>
          <w:ilvl w:val="0"/>
          <w:numId w:val="10"/>
        </w:numPr>
        <w:spacing w:after="0"/>
        <w:rPr>
          <w:lang w:val="en-IN"/>
        </w:rPr>
      </w:pPr>
      <w:r w:rsidRPr="008F6116">
        <w:rPr>
          <w:b/>
          <w:bCs/>
          <w:lang w:val="en-IN"/>
        </w:rPr>
        <w:t>Map phase</w:t>
      </w:r>
    </w:p>
    <w:p w14:paraId="7ECB49C5" w14:textId="77777777" w:rsidR="008F6116" w:rsidRPr="008F6116" w:rsidRDefault="008F6116" w:rsidP="008F6116">
      <w:pPr>
        <w:numPr>
          <w:ilvl w:val="0"/>
          <w:numId w:val="10"/>
        </w:numPr>
        <w:spacing w:after="0"/>
        <w:rPr>
          <w:lang w:val="en-IN"/>
        </w:rPr>
      </w:pPr>
      <w:r w:rsidRPr="008F6116">
        <w:rPr>
          <w:b/>
          <w:bCs/>
          <w:lang w:val="en-IN"/>
        </w:rPr>
        <w:t>Shuffle &amp; Sort phase</w:t>
      </w:r>
    </w:p>
    <w:p w14:paraId="57DA157B" w14:textId="77777777" w:rsidR="008F6116" w:rsidRPr="008F6116" w:rsidRDefault="008F6116" w:rsidP="008F6116">
      <w:pPr>
        <w:numPr>
          <w:ilvl w:val="0"/>
          <w:numId w:val="10"/>
        </w:numPr>
        <w:spacing w:after="0"/>
        <w:rPr>
          <w:lang w:val="en-IN"/>
        </w:rPr>
      </w:pPr>
      <w:r w:rsidRPr="008F6116">
        <w:rPr>
          <w:b/>
          <w:bCs/>
          <w:lang w:val="en-IN"/>
        </w:rPr>
        <w:t>Reduce phase</w:t>
      </w:r>
    </w:p>
    <w:p w14:paraId="647706E5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002FA120">
          <v:rect id="_x0000_i1221" style="width:0;height:1.5pt" o:hralign="center" o:hrstd="t" o:hr="t" fillcolor="#a0a0a0" stroked="f"/>
        </w:pict>
      </w:r>
    </w:p>
    <w:p w14:paraId="455058A8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🔹</w:t>
      </w:r>
      <w:r w:rsidRPr="008F6116">
        <w:rPr>
          <w:b/>
          <w:bCs/>
          <w:lang w:val="en-IN"/>
        </w:rPr>
        <w:t xml:space="preserve"> 1. Map Phase</w:t>
      </w:r>
    </w:p>
    <w:p w14:paraId="3665FA3A" w14:textId="77777777" w:rsidR="008F6116" w:rsidRPr="008F6116" w:rsidRDefault="008F6116" w:rsidP="008F6116">
      <w:pPr>
        <w:numPr>
          <w:ilvl w:val="0"/>
          <w:numId w:val="11"/>
        </w:numPr>
        <w:spacing w:after="0"/>
        <w:rPr>
          <w:lang w:val="en-IN"/>
        </w:rPr>
      </w:pPr>
      <w:r w:rsidRPr="008F6116">
        <w:rPr>
          <w:lang w:val="en-IN"/>
        </w:rPr>
        <w:t>Reads input data</w:t>
      </w:r>
    </w:p>
    <w:p w14:paraId="013D4AB5" w14:textId="77777777" w:rsidR="008F6116" w:rsidRPr="008F6116" w:rsidRDefault="008F6116" w:rsidP="008F6116">
      <w:pPr>
        <w:numPr>
          <w:ilvl w:val="0"/>
          <w:numId w:val="11"/>
        </w:numPr>
        <w:spacing w:after="0"/>
        <w:rPr>
          <w:lang w:val="en-IN"/>
        </w:rPr>
      </w:pPr>
      <w:r w:rsidRPr="008F6116">
        <w:rPr>
          <w:lang w:val="en-IN"/>
        </w:rPr>
        <w:t xml:space="preserve">Converts it into </w:t>
      </w:r>
      <w:r w:rsidRPr="008F6116">
        <w:rPr>
          <w:b/>
          <w:bCs/>
          <w:lang w:val="en-IN"/>
        </w:rPr>
        <w:t>key-value pairs</w:t>
      </w:r>
    </w:p>
    <w:p w14:paraId="2767A7BF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rFonts w:ascii="Segoe UI Emoji" w:hAnsi="Segoe UI Emoji" w:cs="Segoe UI Emoji"/>
          <w:lang w:val="en-IN"/>
        </w:rPr>
        <w:t>👉</w:t>
      </w:r>
      <w:r w:rsidRPr="008F6116">
        <w:rPr>
          <w:lang w:val="en-IN"/>
        </w:rPr>
        <w:t xml:space="preserve"> Example:</w:t>
      </w:r>
    </w:p>
    <w:p w14:paraId="4E9B0162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2018,30.5 → (2018, 30.5)</w:t>
      </w:r>
    </w:p>
    <w:p w14:paraId="2B90FE62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3E44F1B0">
          <v:rect id="_x0000_i1222" style="width:0;height:1.5pt" o:hralign="center" o:hrstd="t" o:hr="t" fillcolor="#a0a0a0" stroked="f"/>
        </w:pict>
      </w:r>
    </w:p>
    <w:p w14:paraId="747BB570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🔹</w:t>
      </w:r>
      <w:r w:rsidRPr="008F6116">
        <w:rPr>
          <w:b/>
          <w:bCs/>
          <w:lang w:val="en-IN"/>
        </w:rPr>
        <w:t xml:space="preserve"> 2. Shuffle &amp; Sort Phase</w:t>
      </w:r>
    </w:p>
    <w:p w14:paraId="48EC8099" w14:textId="77777777" w:rsidR="008F6116" w:rsidRPr="008F6116" w:rsidRDefault="008F6116" w:rsidP="008F6116">
      <w:pPr>
        <w:numPr>
          <w:ilvl w:val="0"/>
          <w:numId w:val="12"/>
        </w:numPr>
        <w:spacing w:after="0"/>
        <w:rPr>
          <w:lang w:val="en-IN"/>
        </w:rPr>
      </w:pPr>
      <w:r w:rsidRPr="008F6116">
        <w:rPr>
          <w:lang w:val="en-IN"/>
        </w:rPr>
        <w:t>Groups all values with the same key</w:t>
      </w:r>
    </w:p>
    <w:p w14:paraId="340E519D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rFonts w:ascii="Segoe UI Emoji" w:hAnsi="Segoe UI Emoji" w:cs="Segoe UI Emoji"/>
          <w:lang w:val="en-IN"/>
        </w:rPr>
        <w:t>👉</w:t>
      </w:r>
      <w:r w:rsidRPr="008F6116">
        <w:rPr>
          <w:lang w:val="en-IN"/>
        </w:rPr>
        <w:t xml:space="preserve"> Example:</w:t>
      </w:r>
    </w:p>
    <w:p w14:paraId="245DBA52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2018 → [30.5, 32.0]</w:t>
      </w:r>
    </w:p>
    <w:p w14:paraId="3AC19DCD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75F8B518">
          <v:rect id="_x0000_i1223" style="width:0;height:1.5pt" o:hralign="center" o:hrstd="t" o:hr="t" fillcolor="#a0a0a0" stroked="f"/>
        </w:pict>
      </w:r>
    </w:p>
    <w:p w14:paraId="30CF9C49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🔹</w:t>
      </w:r>
      <w:r w:rsidRPr="008F6116">
        <w:rPr>
          <w:b/>
          <w:bCs/>
          <w:lang w:val="en-IN"/>
        </w:rPr>
        <w:t xml:space="preserve"> 3. Reduce Phase</w:t>
      </w:r>
    </w:p>
    <w:p w14:paraId="27AB7C0E" w14:textId="77777777" w:rsidR="008F6116" w:rsidRPr="008F6116" w:rsidRDefault="008F6116" w:rsidP="008F6116">
      <w:pPr>
        <w:numPr>
          <w:ilvl w:val="0"/>
          <w:numId w:val="13"/>
        </w:numPr>
        <w:spacing w:after="0"/>
        <w:rPr>
          <w:lang w:val="en-IN"/>
        </w:rPr>
      </w:pPr>
      <w:r w:rsidRPr="008F6116">
        <w:rPr>
          <w:lang w:val="en-IN"/>
        </w:rPr>
        <w:t>Processes grouped values</w:t>
      </w:r>
    </w:p>
    <w:p w14:paraId="78C2EF43" w14:textId="77777777" w:rsidR="008F6116" w:rsidRPr="008F6116" w:rsidRDefault="008F6116" w:rsidP="008F6116">
      <w:pPr>
        <w:numPr>
          <w:ilvl w:val="0"/>
          <w:numId w:val="13"/>
        </w:numPr>
        <w:spacing w:after="0"/>
        <w:rPr>
          <w:lang w:val="en-IN"/>
        </w:rPr>
      </w:pPr>
      <w:r w:rsidRPr="008F6116">
        <w:rPr>
          <w:lang w:val="en-IN"/>
        </w:rPr>
        <w:t>Produces final result</w:t>
      </w:r>
    </w:p>
    <w:p w14:paraId="6961D6CC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rFonts w:ascii="Segoe UI Emoji" w:hAnsi="Segoe UI Emoji" w:cs="Segoe UI Emoji"/>
          <w:lang w:val="en-IN"/>
        </w:rPr>
        <w:t>👉</w:t>
      </w:r>
      <w:r w:rsidRPr="008F6116">
        <w:rPr>
          <w:lang w:val="en-IN"/>
        </w:rPr>
        <w:t xml:space="preserve"> Example:</w:t>
      </w:r>
    </w:p>
    <w:p w14:paraId="697A3AE1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Average = (30.5 + 32.0) / 2 = 31.25</w:t>
      </w:r>
    </w:p>
    <w:p w14:paraId="1131C3BA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61483EDF">
          <v:rect id="_x0000_i1224" style="width:0;height:1.5pt" o:hralign="center" o:hrstd="t" o:hr="t" fillcolor="#a0a0a0" stroked="f"/>
        </w:pict>
      </w:r>
    </w:p>
    <w:p w14:paraId="3D2E5EF5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🔹</w:t>
      </w:r>
      <w:r w:rsidRPr="008F6116">
        <w:rPr>
          <w:b/>
          <w:bCs/>
          <w:lang w:val="en-IN"/>
        </w:rPr>
        <w:t xml:space="preserve"> Final Goal</w:t>
      </w:r>
    </w:p>
    <w:p w14:paraId="36FDB32C" w14:textId="77777777" w:rsidR="008F6116" w:rsidRPr="008F6116" w:rsidRDefault="008F6116" w:rsidP="008F6116">
      <w:pPr>
        <w:numPr>
          <w:ilvl w:val="0"/>
          <w:numId w:val="14"/>
        </w:numPr>
        <w:spacing w:after="0"/>
        <w:rPr>
          <w:lang w:val="en-IN"/>
        </w:rPr>
      </w:pPr>
      <w:r w:rsidRPr="008F6116">
        <w:rPr>
          <w:lang w:val="en-IN"/>
        </w:rPr>
        <w:t xml:space="preserve">Calculate </w:t>
      </w:r>
      <w:r w:rsidRPr="008F6116">
        <w:rPr>
          <w:b/>
          <w:bCs/>
          <w:lang w:val="en-IN"/>
        </w:rPr>
        <w:t>average temperature per year</w:t>
      </w:r>
    </w:p>
    <w:p w14:paraId="3DCF747A" w14:textId="77777777" w:rsidR="008F6116" w:rsidRPr="008F6116" w:rsidRDefault="008F6116" w:rsidP="008F6116">
      <w:pPr>
        <w:numPr>
          <w:ilvl w:val="0"/>
          <w:numId w:val="14"/>
        </w:numPr>
        <w:spacing w:after="0"/>
        <w:rPr>
          <w:lang w:val="en-IN"/>
        </w:rPr>
      </w:pPr>
      <w:r w:rsidRPr="008F6116">
        <w:rPr>
          <w:lang w:val="en-IN"/>
        </w:rPr>
        <w:t>Identify:</w:t>
      </w:r>
    </w:p>
    <w:p w14:paraId="5AB44FD3" w14:textId="77777777" w:rsidR="008F6116" w:rsidRPr="008F6116" w:rsidRDefault="008F6116" w:rsidP="008F6116">
      <w:pPr>
        <w:numPr>
          <w:ilvl w:val="1"/>
          <w:numId w:val="14"/>
        </w:numPr>
        <w:spacing w:after="0"/>
        <w:rPr>
          <w:lang w:val="en-IN"/>
        </w:rPr>
      </w:pPr>
      <w:r w:rsidRPr="008F6116">
        <w:rPr>
          <w:rFonts w:ascii="Segoe UI Emoji" w:hAnsi="Segoe UI Emoji" w:cs="Segoe UI Emoji"/>
          <w:lang w:val="en-IN"/>
        </w:rPr>
        <w:t>🔥</w:t>
      </w:r>
      <w:r w:rsidRPr="008F6116">
        <w:rPr>
          <w:lang w:val="en-IN"/>
        </w:rPr>
        <w:t xml:space="preserve"> Hottest year (maximum average temperature)</w:t>
      </w:r>
    </w:p>
    <w:p w14:paraId="526733E2" w14:textId="77777777" w:rsidR="008F6116" w:rsidRPr="008F6116" w:rsidRDefault="008F6116" w:rsidP="008F6116">
      <w:pPr>
        <w:numPr>
          <w:ilvl w:val="1"/>
          <w:numId w:val="14"/>
        </w:numPr>
        <w:spacing w:after="0"/>
        <w:rPr>
          <w:lang w:val="en-IN"/>
        </w:rPr>
      </w:pPr>
      <w:r w:rsidRPr="008F6116">
        <w:rPr>
          <w:rFonts w:ascii="Segoe UI Emoji" w:hAnsi="Segoe UI Emoji" w:cs="Segoe UI Emoji"/>
          <w:lang w:val="en-IN"/>
        </w:rPr>
        <w:t>❄️</w:t>
      </w:r>
      <w:r w:rsidRPr="008F6116">
        <w:rPr>
          <w:lang w:val="en-IN"/>
        </w:rPr>
        <w:t xml:space="preserve"> Coolest year (minimum average temperature)</w:t>
      </w:r>
    </w:p>
    <w:p w14:paraId="5C3E43F6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2BA0D33F">
          <v:rect id="_x0000_i1225" style="width:0;height:1.5pt" o:hralign="center" o:hrstd="t" o:hr="t" fillcolor="#a0a0a0" stroked="f"/>
        </w:pict>
      </w:r>
    </w:p>
    <w:p w14:paraId="5BC20C8E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⚙️</w:t>
      </w:r>
      <w:r w:rsidRPr="008F6116">
        <w:rPr>
          <w:b/>
          <w:bCs/>
          <w:lang w:val="en-IN"/>
        </w:rPr>
        <w:t xml:space="preserve"> Algorithm</w:t>
      </w:r>
    </w:p>
    <w:p w14:paraId="3E689BC5" w14:textId="77777777" w:rsidR="008F6116" w:rsidRPr="008F6116" w:rsidRDefault="008F6116" w:rsidP="008F6116">
      <w:pPr>
        <w:numPr>
          <w:ilvl w:val="0"/>
          <w:numId w:val="15"/>
        </w:numPr>
        <w:spacing w:after="0"/>
        <w:rPr>
          <w:lang w:val="en-IN"/>
        </w:rPr>
      </w:pPr>
      <w:r w:rsidRPr="008F6116">
        <w:rPr>
          <w:lang w:val="en-IN"/>
        </w:rPr>
        <w:lastRenderedPageBreak/>
        <w:t>Read data from input file</w:t>
      </w:r>
    </w:p>
    <w:p w14:paraId="4E2CBBE4" w14:textId="77777777" w:rsidR="008F6116" w:rsidRPr="008F6116" w:rsidRDefault="008F6116" w:rsidP="008F6116">
      <w:pPr>
        <w:numPr>
          <w:ilvl w:val="0"/>
          <w:numId w:val="15"/>
        </w:numPr>
        <w:spacing w:after="0"/>
        <w:rPr>
          <w:lang w:val="en-IN"/>
        </w:rPr>
      </w:pPr>
      <w:r w:rsidRPr="008F6116">
        <w:rPr>
          <w:lang w:val="en-IN"/>
        </w:rPr>
        <w:t>Apply Map function to generate (year, temperature)</w:t>
      </w:r>
    </w:p>
    <w:p w14:paraId="2531062D" w14:textId="77777777" w:rsidR="008F6116" w:rsidRPr="008F6116" w:rsidRDefault="008F6116" w:rsidP="008F6116">
      <w:pPr>
        <w:numPr>
          <w:ilvl w:val="0"/>
          <w:numId w:val="15"/>
        </w:numPr>
        <w:spacing w:after="0"/>
        <w:rPr>
          <w:lang w:val="en-IN"/>
        </w:rPr>
      </w:pPr>
      <w:r w:rsidRPr="008F6116">
        <w:rPr>
          <w:lang w:val="en-IN"/>
        </w:rPr>
        <w:t>Group values by year (Shuffle phase)</w:t>
      </w:r>
    </w:p>
    <w:p w14:paraId="64C6B8D9" w14:textId="77777777" w:rsidR="008F6116" w:rsidRPr="008F6116" w:rsidRDefault="008F6116" w:rsidP="008F6116">
      <w:pPr>
        <w:numPr>
          <w:ilvl w:val="0"/>
          <w:numId w:val="15"/>
        </w:numPr>
        <w:spacing w:after="0"/>
        <w:rPr>
          <w:lang w:val="en-IN"/>
        </w:rPr>
      </w:pPr>
      <w:r w:rsidRPr="008F6116">
        <w:rPr>
          <w:lang w:val="en-IN"/>
        </w:rPr>
        <w:t>Calculate average temperature (Reduce phase)</w:t>
      </w:r>
    </w:p>
    <w:p w14:paraId="36AE4821" w14:textId="77777777" w:rsidR="008F6116" w:rsidRPr="008F6116" w:rsidRDefault="008F6116" w:rsidP="008F6116">
      <w:pPr>
        <w:numPr>
          <w:ilvl w:val="0"/>
          <w:numId w:val="15"/>
        </w:numPr>
        <w:spacing w:after="0"/>
        <w:rPr>
          <w:lang w:val="en-IN"/>
        </w:rPr>
      </w:pPr>
      <w:r w:rsidRPr="008F6116">
        <w:rPr>
          <w:lang w:val="en-IN"/>
        </w:rPr>
        <w:t>Compare averages</w:t>
      </w:r>
    </w:p>
    <w:p w14:paraId="5711F806" w14:textId="77777777" w:rsidR="008F6116" w:rsidRPr="008F6116" w:rsidRDefault="008F6116" w:rsidP="008F6116">
      <w:pPr>
        <w:numPr>
          <w:ilvl w:val="0"/>
          <w:numId w:val="15"/>
        </w:numPr>
        <w:spacing w:after="0"/>
        <w:rPr>
          <w:lang w:val="en-IN"/>
        </w:rPr>
      </w:pPr>
      <w:r w:rsidRPr="008F6116">
        <w:rPr>
          <w:lang w:val="en-IN"/>
        </w:rPr>
        <w:t>Identify hottest and coolest year</w:t>
      </w:r>
    </w:p>
    <w:p w14:paraId="6764D671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53D4D062">
          <v:rect id="_x0000_i1226" style="width:0;height:1.5pt" o:hralign="center" o:hrstd="t" o:hr="t" fillcolor="#a0a0a0" stroked="f"/>
        </w:pict>
      </w:r>
    </w:p>
    <w:p w14:paraId="2283AC35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📊</w:t>
      </w:r>
      <w:r w:rsidRPr="008F6116">
        <w:rPr>
          <w:b/>
          <w:bCs/>
          <w:lang w:val="en-IN"/>
        </w:rPr>
        <w:t xml:space="preserve"> Input Format</w:t>
      </w:r>
    </w:p>
    <w:p w14:paraId="30722A19" w14:textId="77777777" w:rsidR="008F6116" w:rsidRPr="008F6116" w:rsidRDefault="008F6116" w:rsidP="008F6116">
      <w:pPr>
        <w:spacing w:after="0"/>
        <w:rPr>
          <w:lang w:val="en-IN"/>
        </w:rPr>
      </w:pPr>
      <w:proofErr w:type="gramStart"/>
      <w:r w:rsidRPr="008F6116">
        <w:rPr>
          <w:lang w:val="en-IN"/>
        </w:rPr>
        <w:t>YEAR,TEMPERATURE</w:t>
      </w:r>
      <w:proofErr w:type="gramEnd"/>
    </w:p>
    <w:p w14:paraId="26C5C771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rFonts w:ascii="Segoe UI Emoji" w:hAnsi="Segoe UI Emoji" w:cs="Segoe UI Emoji"/>
          <w:lang w:val="en-IN"/>
        </w:rPr>
        <w:t>👉</w:t>
      </w:r>
      <w:r w:rsidRPr="008F6116">
        <w:rPr>
          <w:lang w:val="en-IN"/>
        </w:rPr>
        <w:t xml:space="preserve"> Example:</w:t>
      </w:r>
    </w:p>
    <w:p w14:paraId="0C810309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2018,30.5</w:t>
      </w:r>
    </w:p>
    <w:p w14:paraId="4C5E2099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2018,32.0</w:t>
      </w:r>
    </w:p>
    <w:p w14:paraId="52156D7D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2019,28.0</w:t>
      </w:r>
    </w:p>
    <w:p w14:paraId="1B16416F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264B17CB">
          <v:rect id="_x0000_i1227" style="width:0;height:1.5pt" o:hralign="center" o:hrstd="t" o:hr="t" fillcolor="#a0a0a0" stroked="f"/>
        </w:pict>
      </w:r>
    </w:p>
    <w:p w14:paraId="3FD8FDD1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📊</w:t>
      </w:r>
      <w:r w:rsidRPr="008F6116">
        <w:rPr>
          <w:b/>
          <w:bCs/>
          <w:lang w:val="en-IN"/>
        </w:rPr>
        <w:t xml:space="preserve"> Output</w:t>
      </w:r>
    </w:p>
    <w:p w14:paraId="028E0123" w14:textId="77777777" w:rsidR="008F6116" w:rsidRPr="008F6116" w:rsidRDefault="008F6116" w:rsidP="008F6116">
      <w:pPr>
        <w:numPr>
          <w:ilvl w:val="0"/>
          <w:numId w:val="16"/>
        </w:numPr>
        <w:spacing w:after="0"/>
        <w:rPr>
          <w:lang w:val="en-IN"/>
        </w:rPr>
      </w:pPr>
      <w:r w:rsidRPr="008F6116">
        <w:rPr>
          <w:lang w:val="en-IN"/>
        </w:rPr>
        <w:t>Average temperature for each year</w:t>
      </w:r>
    </w:p>
    <w:p w14:paraId="1CCE56C3" w14:textId="77777777" w:rsidR="008F6116" w:rsidRPr="008F6116" w:rsidRDefault="008F6116" w:rsidP="008F6116">
      <w:pPr>
        <w:numPr>
          <w:ilvl w:val="0"/>
          <w:numId w:val="16"/>
        </w:numPr>
        <w:spacing w:after="0"/>
        <w:rPr>
          <w:lang w:val="en-IN"/>
        </w:rPr>
      </w:pPr>
      <w:r w:rsidRPr="008F6116">
        <w:rPr>
          <w:lang w:val="en-IN"/>
        </w:rPr>
        <w:t>Hottest year</w:t>
      </w:r>
    </w:p>
    <w:p w14:paraId="32E32F6A" w14:textId="77777777" w:rsidR="008F6116" w:rsidRPr="008F6116" w:rsidRDefault="008F6116" w:rsidP="008F6116">
      <w:pPr>
        <w:numPr>
          <w:ilvl w:val="0"/>
          <w:numId w:val="16"/>
        </w:numPr>
        <w:spacing w:after="0"/>
        <w:rPr>
          <w:lang w:val="en-IN"/>
        </w:rPr>
      </w:pPr>
      <w:r w:rsidRPr="008F6116">
        <w:rPr>
          <w:lang w:val="en-IN"/>
        </w:rPr>
        <w:t>Coolest year</w:t>
      </w:r>
    </w:p>
    <w:p w14:paraId="509EC54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29DC9892">
          <v:rect id="_x0000_i1228" style="width:0;height:1.5pt" o:hralign="center" o:hrstd="t" o:hr="t" fillcolor="#a0a0a0" stroked="f"/>
        </w:pict>
      </w:r>
    </w:p>
    <w:p w14:paraId="76042C55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📊</w:t>
      </w:r>
      <w:r w:rsidRPr="008F6116">
        <w:rPr>
          <w:b/>
          <w:bCs/>
          <w:lang w:val="en-IN"/>
        </w:rPr>
        <w:t xml:space="preserve"> What We Are Getting</w:t>
      </w:r>
    </w:p>
    <w:p w14:paraId="1925A168" w14:textId="77777777" w:rsidR="008F6116" w:rsidRPr="008F6116" w:rsidRDefault="008F6116" w:rsidP="008F6116">
      <w:pPr>
        <w:numPr>
          <w:ilvl w:val="0"/>
          <w:numId w:val="17"/>
        </w:numPr>
        <w:spacing w:after="0"/>
        <w:rPr>
          <w:lang w:val="en-IN"/>
        </w:rPr>
      </w:pPr>
      <w:r w:rsidRPr="008F6116">
        <w:rPr>
          <w:lang w:val="en-IN"/>
        </w:rPr>
        <w:t>Processed large dataset</w:t>
      </w:r>
    </w:p>
    <w:p w14:paraId="53ADD53E" w14:textId="77777777" w:rsidR="008F6116" w:rsidRPr="008F6116" w:rsidRDefault="008F6116" w:rsidP="008F6116">
      <w:pPr>
        <w:numPr>
          <w:ilvl w:val="0"/>
          <w:numId w:val="17"/>
        </w:numPr>
        <w:spacing w:after="0"/>
        <w:rPr>
          <w:lang w:val="en-IN"/>
        </w:rPr>
      </w:pPr>
      <w:r w:rsidRPr="008F6116">
        <w:rPr>
          <w:lang w:val="en-IN"/>
        </w:rPr>
        <w:t>Year-wise temperature analysis</w:t>
      </w:r>
    </w:p>
    <w:p w14:paraId="4EDA89C8" w14:textId="77777777" w:rsidR="008F6116" w:rsidRPr="008F6116" w:rsidRDefault="008F6116" w:rsidP="008F6116">
      <w:pPr>
        <w:numPr>
          <w:ilvl w:val="0"/>
          <w:numId w:val="17"/>
        </w:numPr>
        <w:spacing w:after="0"/>
        <w:rPr>
          <w:lang w:val="en-IN"/>
        </w:rPr>
      </w:pPr>
      <w:r w:rsidRPr="008F6116">
        <w:rPr>
          <w:lang w:val="en-IN"/>
        </w:rPr>
        <w:t>Identification of extreme climate years</w:t>
      </w:r>
    </w:p>
    <w:p w14:paraId="30E4AAD4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0ED5DA01">
          <v:rect id="_x0000_i1229" style="width:0;height:1.5pt" o:hralign="center" o:hrstd="t" o:hr="t" fillcolor="#a0a0a0" stroked="f"/>
        </w:pict>
      </w:r>
    </w:p>
    <w:p w14:paraId="4F7A5371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🧠</w:t>
      </w:r>
      <w:r w:rsidRPr="008F6116">
        <w:rPr>
          <w:b/>
          <w:bCs/>
          <w:lang w:val="en-IN"/>
        </w:rPr>
        <w:t xml:space="preserve"> What We Used</w:t>
      </w:r>
    </w:p>
    <w:p w14:paraId="22DFFA62" w14:textId="77777777" w:rsidR="008F6116" w:rsidRPr="008F6116" w:rsidRDefault="008F6116" w:rsidP="008F6116">
      <w:pPr>
        <w:numPr>
          <w:ilvl w:val="0"/>
          <w:numId w:val="18"/>
        </w:numPr>
        <w:spacing w:after="0"/>
        <w:rPr>
          <w:lang w:val="en-IN"/>
        </w:rPr>
      </w:pPr>
      <w:r w:rsidRPr="008F6116">
        <w:rPr>
          <w:lang w:val="en-IN"/>
        </w:rPr>
        <w:t>MapReduce concept</w:t>
      </w:r>
    </w:p>
    <w:p w14:paraId="05953D66" w14:textId="77777777" w:rsidR="008F6116" w:rsidRPr="008F6116" w:rsidRDefault="008F6116" w:rsidP="008F6116">
      <w:pPr>
        <w:numPr>
          <w:ilvl w:val="0"/>
          <w:numId w:val="18"/>
        </w:numPr>
        <w:spacing w:after="0"/>
        <w:rPr>
          <w:lang w:val="en-IN"/>
        </w:rPr>
      </w:pPr>
      <w:r w:rsidRPr="008F6116">
        <w:rPr>
          <w:lang w:val="en-IN"/>
        </w:rPr>
        <w:t>File handling</w:t>
      </w:r>
    </w:p>
    <w:p w14:paraId="49612395" w14:textId="77777777" w:rsidR="008F6116" w:rsidRPr="008F6116" w:rsidRDefault="008F6116" w:rsidP="008F6116">
      <w:pPr>
        <w:numPr>
          <w:ilvl w:val="0"/>
          <w:numId w:val="18"/>
        </w:numPr>
        <w:spacing w:after="0"/>
        <w:rPr>
          <w:lang w:val="en-IN"/>
        </w:rPr>
      </w:pPr>
      <w:r w:rsidRPr="008F6116">
        <w:rPr>
          <w:lang w:val="en-IN"/>
        </w:rPr>
        <w:t>Data grouping</w:t>
      </w:r>
    </w:p>
    <w:p w14:paraId="2E9EE771" w14:textId="77777777" w:rsidR="008F6116" w:rsidRPr="008F6116" w:rsidRDefault="008F6116" w:rsidP="008F6116">
      <w:pPr>
        <w:numPr>
          <w:ilvl w:val="0"/>
          <w:numId w:val="18"/>
        </w:numPr>
        <w:spacing w:after="0"/>
        <w:rPr>
          <w:lang w:val="en-IN"/>
        </w:rPr>
      </w:pPr>
      <w:r w:rsidRPr="008F6116">
        <w:rPr>
          <w:lang w:val="en-IN"/>
        </w:rPr>
        <w:t>Aggregation logic</w:t>
      </w:r>
    </w:p>
    <w:p w14:paraId="2121AB80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3D191E59">
          <v:rect id="_x0000_i1230" style="width:0;height:1.5pt" o:hralign="center" o:hrstd="t" o:hr="t" fillcolor="#a0a0a0" stroked="f"/>
        </w:pict>
      </w:r>
    </w:p>
    <w:p w14:paraId="23BD11FD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🔍</w:t>
      </w:r>
      <w:r w:rsidRPr="008F6116">
        <w:rPr>
          <w:b/>
          <w:bCs/>
          <w:lang w:val="en-IN"/>
        </w:rPr>
        <w:t xml:space="preserve"> What We Done</w:t>
      </w:r>
    </w:p>
    <w:p w14:paraId="2767CB23" w14:textId="77777777" w:rsidR="008F6116" w:rsidRPr="008F6116" w:rsidRDefault="008F6116" w:rsidP="008F6116">
      <w:pPr>
        <w:numPr>
          <w:ilvl w:val="0"/>
          <w:numId w:val="19"/>
        </w:numPr>
        <w:spacing w:after="0"/>
        <w:rPr>
          <w:lang w:val="en-IN"/>
        </w:rPr>
      </w:pPr>
      <w:r w:rsidRPr="008F6116">
        <w:rPr>
          <w:lang w:val="en-IN"/>
        </w:rPr>
        <w:t>Implemented Map function</w:t>
      </w:r>
    </w:p>
    <w:p w14:paraId="53E8C858" w14:textId="77777777" w:rsidR="008F6116" w:rsidRPr="008F6116" w:rsidRDefault="008F6116" w:rsidP="008F6116">
      <w:pPr>
        <w:numPr>
          <w:ilvl w:val="0"/>
          <w:numId w:val="19"/>
        </w:numPr>
        <w:spacing w:after="0"/>
        <w:rPr>
          <w:lang w:val="en-IN"/>
        </w:rPr>
      </w:pPr>
      <w:r w:rsidRPr="008F6116">
        <w:rPr>
          <w:lang w:val="en-IN"/>
        </w:rPr>
        <w:t>Grouped data (Shuffle phase)</w:t>
      </w:r>
    </w:p>
    <w:p w14:paraId="245AAE83" w14:textId="77777777" w:rsidR="008F6116" w:rsidRPr="008F6116" w:rsidRDefault="008F6116" w:rsidP="008F6116">
      <w:pPr>
        <w:numPr>
          <w:ilvl w:val="0"/>
          <w:numId w:val="19"/>
        </w:numPr>
        <w:spacing w:after="0"/>
        <w:rPr>
          <w:lang w:val="en-IN"/>
        </w:rPr>
      </w:pPr>
      <w:r w:rsidRPr="008F6116">
        <w:rPr>
          <w:lang w:val="en-IN"/>
        </w:rPr>
        <w:t>Calculated averages (Reduce phase)</w:t>
      </w:r>
    </w:p>
    <w:p w14:paraId="45E5A990" w14:textId="77777777" w:rsidR="008F6116" w:rsidRPr="008F6116" w:rsidRDefault="008F6116" w:rsidP="008F6116">
      <w:pPr>
        <w:numPr>
          <w:ilvl w:val="0"/>
          <w:numId w:val="19"/>
        </w:numPr>
        <w:spacing w:after="0"/>
        <w:rPr>
          <w:lang w:val="en-IN"/>
        </w:rPr>
      </w:pPr>
      <w:r w:rsidRPr="008F6116">
        <w:rPr>
          <w:lang w:val="en-IN"/>
        </w:rPr>
        <w:t>Compared results</w:t>
      </w:r>
    </w:p>
    <w:p w14:paraId="16A6C837" w14:textId="77777777" w:rsidR="008F6116" w:rsidRPr="008F6116" w:rsidRDefault="008F6116" w:rsidP="008F6116">
      <w:pPr>
        <w:numPr>
          <w:ilvl w:val="0"/>
          <w:numId w:val="19"/>
        </w:numPr>
        <w:spacing w:after="0"/>
        <w:rPr>
          <w:lang w:val="en-IN"/>
        </w:rPr>
      </w:pPr>
      <w:r w:rsidRPr="008F6116">
        <w:rPr>
          <w:lang w:val="en-IN"/>
        </w:rPr>
        <w:t>Found hottest and coolest year</w:t>
      </w:r>
    </w:p>
    <w:p w14:paraId="175BA3B9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07AE08D6">
          <v:rect id="_x0000_i1231" style="width:0;height:1.5pt" o:hralign="center" o:hrstd="t" o:hr="t" fillcolor="#a0a0a0" stroked="f"/>
        </w:pict>
      </w:r>
    </w:p>
    <w:p w14:paraId="31A4BD76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⚠️</w:t>
      </w:r>
      <w:r w:rsidRPr="008F6116">
        <w:rPr>
          <w:b/>
          <w:bCs/>
          <w:lang w:val="en-IN"/>
        </w:rPr>
        <w:t xml:space="preserve"> Important Points</w:t>
      </w:r>
    </w:p>
    <w:p w14:paraId="180515C3" w14:textId="77777777" w:rsidR="008F6116" w:rsidRPr="008F6116" w:rsidRDefault="008F6116" w:rsidP="008F6116">
      <w:pPr>
        <w:numPr>
          <w:ilvl w:val="0"/>
          <w:numId w:val="20"/>
        </w:numPr>
        <w:spacing w:after="0"/>
        <w:rPr>
          <w:lang w:val="en-IN"/>
        </w:rPr>
      </w:pPr>
      <w:r w:rsidRPr="008F6116">
        <w:rPr>
          <w:lang w:val="en-IN"/>
        </w:rPr>
        <w:t xml:space="preserve">MapReduce works on </w:t>
      </w:r>
      <w:r w:rsidRPr="008F6116">
        <w:rPr>
          <w:b/>
          <w:bCs/>
          <w:lang w:val="en-IN"/>
        </w:rPr>
        <w:t>key-value pairs</w:t>
      </w:r>
    </w:p>
    <w:p w14:paraId="16208EAB" w14:textId="77777777" w:rsidR="008F6116" w:rsidRPr="008F6116" w:rsidRDefault="008F6116" w:rsidP="008F6116">
      <w:pPr>
        <w:numPr>
          <w:ilvl w:val="0"/>
          <w:numId w:val="20"/>
        </w:numPr>
        <w:spacing w:after="0"/>
        <w:rPr>
          <w:lang w:val="en-IN"/>
        </w:rPr>
      </w:pPr>
      <w:r w:rsidRPr="008F6116">
        <w:rPr>
          <w:lang w:val="en-IN"/>
        </w:rPr>
        <w:t xml:space="preserve">Efficient for </w:t>
      </w:r>
      <w:r w:rsidRPr="008F6116">
        <w:rPr>
          <w:b/>
          <w:bCs/>
          <w:lang w:val="en-IN"/>
        </w:rPr>
        <w:t>large datasets</w:t>
      </w:r>
    </w:p>
    <w:p w14:paraId="7A0DEBC4" w14:textId="77777777" w:rsidR="008F6116" w:rsidRPr="008F6116" w:rsidRDefault="008F6116" w:rsidP="008F6116">
      <w:pPr>
        <w:numPr>
          <w:ilvl w:val="0"/>
          <w:numId w:val="20"/>
        </w:numPr>
        <w:spacing w:after="0"/>
        <w:rPr>
          <w:lang w:val="en-IN"/>
        </w:rPr>
      </w:pPr>
      <w:r w:rsidRPr="008F6116">
        <w:rPr>
          <w:lang w:val="en-IN"/>
        </w:rPr>
        <w:t>Distributed processing improves performance</w:t>
      </w:r>
    </w:p>
    <w:p w14:paraId="031AC082" w14:textId="77777777" w:rsidR="008F6116" w:rsidRPr="008F6116" w:rsidRDefault="008F6116" w:rsidP="008F6116">
      <w:pPr>
        <w:numPr>
          <w:ilvl w:val="0"/>
          <w:numId w:val="20"/>
        </w:numPr>
        <w:spacing w:after="0"/>
        <w:rPr>
          <w:lang w:val="en-IN"/>
        </w:rPr>
      </w:pPr>
      <w:r w:rsidRPr="008F6116">
        <w:rPr>
          <w:lang w:val="en-IN"/>
        </w:rPr>
        <w:t>Shuffle phase is crucial for grouping</w:t>
      </w:r>
    </w:p>
    <w:p w14:paraId="3457E9E8" w14:textId="77777777" w:rsidR="008F6116" w:rsidRPr="008F6116" w:rsidRDefault="008F6116" w:rsidP="008F6116">
      <w:pPr>
        <w:numPr>
          <w:ilvl w:val="0"/>
          <w:numId w:val="20"/>
        </w:numPr>
        <w:spacing w:after="0"/>
        <w:rPr>
          <w:lang w:val="en-IN"/>
        </w:rPr>
      </w:pPr>
      <w:r w:rsidRPr="008F6116">
        <w:rPr>
          <w:lang w:val="en-IN"/>
        </w:rPr>
        <w:t>Reduce phase performs aggregation</w:t>
      </w:r>
    </w:p>
    <w:p w14:paraId="2BB54958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3A95BEAD">
          <v:rect id="_x0000_i1232" style="width:0;height:1.5pt" o:hralign="center" o:hrstd="t" o:hr="t" fillcolor="#a0a0a0" stroked="f"/>
        </w:pict>
      </w:r>
    </w:p>
    <w:p w14:paraId="64CB7A33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📈</w:t>
      </w:r>
      <w:r w:rsidRPr="008F6116">
        <w:rPr>
          <w:b/>
          <w:bCs/>
          <w:lang w:val="en-IN"/>
        </w:rPr>
        <w:t xml:space="preserve"> Advantages</w:t>
      </w:r>
    </w:p>
    <w:p w14:paraId="6D1BF06F" w14:textId="77777777" w:rsidR="008F6116" w:rsidRPr="008F6116" w:rsidRDefault="008F6116" w:rsidP="008F6116">
      <w:pPr>
        <w:numPr>
          <w:ilvl w:val="0"/>
          <w:numId w:val="21"/>
        </w:numPr>
        <w:spacing w:after="0"/>
        <w:rPr>
          <w:lang w:val="en-IN"/>
        </w:rPr>
      </w:pPr>
      <w:r w:rsidRPr="008F6116">
        <w:rPr>
          <w:lang w:val="en-IN"/>
        </w:rPr>
        <w:lastRenderedPageBreak/>
        <w:t>Handles big data efficiently</w:t>
      </w:r>
    </w:p>
    <w:p w14:paraId="63E3C078" w14:textId="77777777" w:rsidR="008F6116" w:rsidRPr="008F6116" w:rsidRDefault="008F6116" w:rsidP="008F6116">
      <w:pPr>
        <w:numPr>
          <w:ilvl w:val="0"/>
          <w:numId w:val="21"/>
        </w:numPr>
        <w:spacing w:after="0"/>
        <w:rPr>
          <w:lang w:val="en-IN"/>
        </w:rPr>
      </w:pPr>
      <w:r w:rsidRPr="008F6116">
        <w:rPr>
          <w:lang w:val="en-IN"/>
        </w:rPr>
        <w:t>Scalable and parallel processing</w:t>
      </w:r>
    </w:p>
    <w:p w14:paraId="335B9609" w14:textId="77777777" w:rsidR="008F6116" w:rsidRPr="008F6116" w:rsidRDefault="008F6116" w:rsidP="008F6116">
      <w:pPr>
        <w:numPr>
          <w:ilvl w:val="0"/>
          <w:numId w:val="21"/>
        </w:numPr>
        <w:spacing w:after="0"/>
        <w:rPr>
          <w:lang w:val="en-IN"/>
        </w:rPr>
      </w:pPr>
      <w:r w:rsidRPr="008F6116">
        <w:rPr>
          <w:lang w:val="en-IN"/>
        </w:rPr>
        <w:t>Fault tolerant (in real Hadoop systems)</w:t>
      </w:r>
    </w:p>
    <w:p w14:paraId="5B9793F6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1DC0D0E3">
          <v:rect id="_x0000_i1233" style="width:0;height:1.5pt" o:hralign="center" o:hrstd="t" o:hr="t" fillcolor="#a0a0a0" stroked="f"/>
        </w:pict>
      </w:r>
    </w:p>
    <w:p w14:paraId="61142326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📉</w:t>
      </w:r>
      <w:r w:rsidRPr="008F6116">
        <w:rPr>
          <w:b/>
          <w:bCs/>
          <w:lang w:val="en-IN"/>
        </w:rPr>
        <w:t xml:space="preserve"> Limitations</w:t>
      </w:r>
    </w:p>
    <w:p w14:paraId="5C956064" w14:textId="77777777" w:rsidR="008F6116" w:rsidRPr="008F6116" w:rsidRDefault="008F6116" w:rsidP="008F6116">
      <w:pPr>
        <w:numPr>
          <w:ilvl w:val="0"/>
          <w:numId w:val="22"/>
        </w:numPr>
        <w:spacing w:after="0"/>
        <w:rPr>
          <w:lang w:val="en-IN"/>
        </w:rPr>
      </w:pPr>
      <w:r w:rsidRPr="008F6116">
        <w:rPr>
          <w:lang w:val="en-IN"/>
        </w:rPr>
        <w:t>Complex setup (Hadoop required for real use)</w:t>
      </w:r>
    </w:p>
    <w:p w14:paraId="699FB245" w14:textId="77777777" w:rsidR="008F6116" w:rsidRPr="008F6116" w:rsidRDefault="008F6116" w:rsidP="008F6116">
      <w:pPr>
        <w:numPr>
          <w:ilvl w:val="0"/>
          <w:numId w:val="22"/>
        </w:numPr>
        <w:spacing w:after="0"/>
        <w:rPr>
          <w:lang w:val="en-IN"/>
        </w:rPr>
      </w:pPr>
      <w:r w:rsidRPr="008F6116">
        <w:rPr>
          <w:lang w:val="en-IN"/>
        </w:rPr>
        <w:t>Not real-time processing</w:t>
      </w:r>
    </w:p>
    <w:p w14:paraId="2E86E805" w14:textId="77777777" w:rsidR="008F6116" w:rsidRPr="008F6116" w:rsidRDefault="008F6116" w:rsidP="008F6116">
      <w:pPr>
        <w:numPr>
          <w:ilvl w:val="0"/>
          <w:numId w:val="22"/>
        </w:numPr>
        <w:spacing w:after="0"/>
        <w:rPr>
          <w:lang w:val="en-IN"/>
        </w:rPr>
      </w:pPr>
      <w:r w:rsidRPr="008F6116">
        <w:rPr>
          <w:lang w:val="en-IN"/>
        </w:rPr>
        <w:t>Overhead for small datasets</w:t>
      </w:r>
    </w:p>
    <w:p w14:paraId="087FD153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091A465F">
          <v:rect id="_x0000_i1234" style="width:0;height:1.5pt" o:hralign="center" o:hrstd="t" o:hr="t" fillcolor="#a0a0a0" stroked="f"/>
        </w:pict>
      </w:r>
    </w:p>
    <w:p w14:paraId="2A8E17E6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📊</w:t>
      </w:r>
      <w:r w:rsidRPr="008F6116">
        <w:rPr>
          <w:b/>
          <w:bCs/>
          <w:lang w:val="en-IN"/>
        </w:rPr>
        <w:t xml:space="preserve"> Real-World Applications</w:t>
      </w:r>
    </w:p>
    <w:p w14:paraId="2837959E" w14:textId="77777777" w:rsidR="008F6116" w:rsidRPr="008F6116" w:rsidRDefault="008F6116" w:rsidP="008F6116">
      <w:pPr>
        <w:numPr>
          <w:ilvl w:val="0"/>
          <w:numId w:val="23"/>
        </w:numPr>
        <w:spacing w:after="0"/>
        <w:rPr>
          <w:lang w:val="en-IN"/>
        </w:rPr>
      </w:pPr>
      <w:r w:rsidRPr="008F6116">
        <w:rPr>
          <w:lang w:val="en-IN"/>
        </w:rPr>
        <w:t>Weather analysis</w:t>
      </w:r>
    </w:p>
    <w:p w14:paraId="777397AD" w14:textId="77777777" w:rsidR="008F6116" w:rsidRPr="008F6116" w:rsidRDefault="008F6116" w:rsidP="008F6116">
      <w:pPr>
        <w:numPr>
          <w:ilvl w:val="0"/>
          <w:numId w:val="23"/>
        </w:numPr>
        <w:spacing w:after="0"/>
        <w:rPr>
          <w:lang w:val="en-IN"/>
        </w:rPr>
      </w:pPr>
      <w:r w:rsidRPr="008F6116">
        <w:rPr>
          <w:lang w:val="en-IN"/>
        </w:rPr>
        <w:t>Log processing</w:t>
      </w:r>
    </w:p>
    <w:p w14:paraId="288EBA6A" w14:textId="77777777" w:rsidR="008F6116" w:rsidRPr="008F6116" w:rsidRDefault="008F6116" w:rsidP="008F6116">
      <w:pPr>
        <w:numPr>
          <w:ilvl w:val="0"/>
          <w:numId w:val="23"/>
        </w:numPr>
        <w:spacing w:after="0"/>
        <w:rPr>
          <w:lang w:val="en-IN"/>
        </w:rPr>
      </w:pPr>
      <w:r w:rsidRPr="008F6116">
        <w:rPr>
          <w:lang w:val="en-IN"/>
        </w:rPr>
        <w:t>Data analytics</w:t>
      </w:r>
    </w:p>
    <w:p w14:paraId="06924403" w14:textId="77777777" w:rsidR="008F6116" w:rsidRPr="008F6116" w:rsidRDefault="008F6116" w:rsidP="008F6116">
      <w:pPr>
        <w:numPr>
          <w:ilvl w:val="0"/>
          <w:numId w:val="23"/>
        </w:numPr>
        <w:spacing w:after="0"/>
        <w:rPr>
          <w:lang w:val="en-IN"/>
        </w:rPr>
      </w:pPr>
      <w:r w:rsidRPr="008F6116">
        <w:rPr>
          <w:lang w:val="en-IN"/>
        </w:rPr>
        <w:t>Search engines</w:t>
      </w:r>
    </w:p>
    <w:p w14:paraId="3447CFDA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500A5CF0">
          <v:rect id="_x0000_i1235" style="width:0;height:1.5pt" o:hralign="center" o:hrstd="t" o:hr="t" fillcolor="#a0a0a0" stroked="f"/>
        </w:pict>
      </w:r>
    </w:p>
    <w:p w14:paraId="41FDB0D7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🎤</w:t>
      </w:r>
      <w:r w:rsidRPr="008F6116">
        <w:rPr>
          <w:b/>
          <w:bCs/>
          <w:lang w:val="en-IN"/>
        </w:rPr>
        <w:t xml:space="preserve"> ORAL QUESTIONS (DETAILED ANSWERS)</w:t>
      </w:r>
    </w:p>
    <w:p w14:paraId="3C760F5B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389C4665">
          <v:rect id="_x0000_i1236" style="width:0;height:1.5pt" o:hralign="center" o:hrstd="t" o:hr="t" fillcolor="#a0a0a0" stroked="f"/>
        </w:pict>
      </w:r>
    </w:p>
    <w:p w14:paraId="1837FB70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Q1. What is MapReduce?</w:t>
      </w:r>
    </w:p>
    <w:p w14:paraId="36B5C850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MapReduce is a programming model used for processing large datasets by dividing the task into Map and Reduce phases.</w:t>
      </w:r>
    </w:p>
    <w:p w14:paraId="76D2699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5E45570C">
          <v:rect id="_x0000_i1237" style="width:0;height:1.5pt" o:hralign="center" o:hrstd="t" o:hr="t" fillcolor="#a0a0a0" stroked="f"/>
        </w:pict>
      </w:r>
    </w:p>
    <w:p w14:paraId="012ADA53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Q2. What is Map function?</w:t>
      </w:r>
    </w:p>
    <w:p w14:paraId="64064272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It converts input data into key-value pairs.</w:t>
      </w:r>
    </w:p>
    <w:p w14:paraId="5F2FF444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252956B4">
          <v:rect id="_x0000_i1238" style="width:0;height:1.5pt" o:hralign="center" o:hrstd="t" o:hr="t" fillcolor="#a0a0a0" stroked="f"/>
        </w:pict>
      </w:r>
    </w:p>
    <w:p w14:paraId="4DBACCBD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Q3. What is Reduce function?</w:t>
      </w:r>
    </w:p>
    <w:p w14:paraId="124D480D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It processes grouped data and produces final output.</w:t>
      </w:r>
    </w:p>
    <w:p w14:paraId="39D1E8F3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3DF00E15">
          <v:rect id="_x0000_i1239" style="width:0;height:1.5pt" o:hralign="center" o:hrstd="t" o:hr="t" fillcolor="#a0a0a0" stroked="f"/>
        </w:pict>
      </w:r>
    </w:p>
    <w:p w14:paraId="44E27E08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Q4. What is Shuffle phase?</w:t>
      </w:r>
    </w:p>
    <w:p w14:paraId="4009C4E2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It groups data based on keys before reduction.</w:t>
      </w:r>
    </w:p>
    <w:p w14:paraId="51D2F2FC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3D591B8A">
          <v:rect id="_x0000_i1240" style="width:0;height:1.5pt" o:hralign="center" o:hrstd="t" o:hr="t" fillcolor="#a0a0a0" stroked="f"/>
        </w:pict>
      </w:r>
    </w:p>
    <w:p w14:paraId="24C08211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Q5. Why MapReduce is used?</w:t>
      </w:r>
    </w:p>
    <w:p w14:paraId="084A9BD3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To efficiently process large datasets in distributed systems.</w:t>
      </w:r>
    </w:p>
    <w:p w14:paraId="3148925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1E8243CB">
          <v:rect id="_x0000_i1241" style="width:0;height:1.5pt" o:hralign="center" o:hrstd="t" o:hr="t" fillcolor="#a0a0a0" stroked="f"/>
        </w:pict>
      </w:r>
    </w:p>
    <w:p w14:paraId="4823FA23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Q6. What is key-value pair?</w:t>
      </w:r>
    </w:p>
    <w:p w14:paraId="273FF053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A pair where key identifies data and value contains information.</w:t>
      </w:r>
    </w:p>
    <w:p w14:paraId="5AF3714C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066F813D">
          <v:rect id="_x0000_i1242" style="width:0;height:1.5pt" o:hralign="center" o:hrstd="t" o:hr="t" fillcolor="#a0a0a0" stroked="f"/>
        </w:pict>
      </w:r>
    </w:p>
    <w:p w14:paraId="484E65F2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Q7. How hottest year is found?</w:t>
      </w:r>
    </w:p>
    <w:p w14:paraId="02A9DFF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By selecting the year with maximum average temperature.</w:t>
      </w:r>
    </w:p>
    <w:p w14:paraId="4A02B60A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lastRenderedPageBreak/>
        <w:pict w14:anchorId="7EBDC75D">
          <v:rect id="_x0000_i1243" style="width:0;height:1.5pt" o:hralign="center" o:hrstd="t" o:hr="t" fillcolor="#a0a0a0" stroked="f"/>
        </w:pict>
      </w:r>
    </w:p>
    <w:p w14:paraId="650E8243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Q8. How coolest year is found?</w:t>
      </w:r>
    </w:p>
    <w:p w14:paraId="78A83301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By selecting the year with minimum average temperature.</w:t>
      </w:r>
    </w:p>
    <w:p w14:paraId="67B9B86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5196428E">
          <v:rect id="_x0000_i1244" style="width:0;height:1.5pt" o:hralign="center" o:hrstd="t" o:hr="t" fillcolor="#a0a0a0" stroked="f"/>
        </w:pict>
      </w:r>
    </w:p>
    <w:p w14:paraId="5AE53298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Q9. What is advantage of MapReduce?</w:t>
      </w:r>
    </w:p>
    <w:p w14:paraId="25D2DADF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It allows parallel processing and handles large datasets efficiently.</w:t>
      </w:r>
    </w:p>
    <w:p w14:paraId="252354D6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0C842086">
          <v:rect id="_x0000_i1245" style="width:0;height:1.5pt" o:hralign="center" o:hrstd="t" o:hr="t" fillcolor="#a0a0a0" stroked="f"/>
        </w:pict>
      </w:r>
    </w:p>
    <w:p w14:paraId="577A5594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❓</w:t>
      </w:r>
      <w:r w:rsidRPr="008F6116">
        <w:rPr>
          <w:b/>
          <w:bCs/>
          <w:lang w:val="en-IN"/>
        </w:rPr>
        <w:t xml:space="preserve"> Q10. What is limitation of MapReduce?</w:t>
      </w:r>
    </w:p>
    <w:p w14:paraId="0B3205A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Answer:</w:t>
      </w:r>
      <w:r w:rsidRPr="008F6116">
        <w:rPr>
          <w:lang w:val="en-IN"/>
        </w:rPr>
        <w:br/>
        <w:t>It requires distributed setup and is not suitable for real-time processing.</w:t>
      </w:r>
    </w:p>
    <w:p w14:paraId="1910A1C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43E06D7A">
          <v:rect id="_x0000_i1246" style="width:0;height:1.5pt" o:hralign="center" o:hrstd="t" o:hr="t" fillcolor="#a0a0a0" stroked="f"/>
        </w:pict>
      </w:r>
    </w:p>
    <w:p w14:paraId="2E1C1B27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🧪</w:t>
      </w:r>
      <w:r w:rsidRPr="008F6116">
        <w:rPr>
          <w:b/>
          <w:bCs/>
          <w:lang w:val="en-IN"/>
        </w:rPr>
        <w:t xml:space="preserve"> Viva Tip (Important)</w:t>
      </w:r>
    </w:p>
    <w:p w14:paraId="074A6D4E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rFonts w:ascii="Segoe UI Emoji" w:hAnsi="Segoe UI Emoji" w:cs="Segoe UI Emoji"/>
          <w:lang w:val="en-IN"/>
        </w:rPr>
        <w:t>👉</w:t>
      </w:r>
      <w:r w:rsidRPr="008F6116">
        <w:rPr>
          <w:lang w:val="en-IN"/>
        </w:rPr>
        <w:t xml:space="preserve"> If examiner asks:</w:t>
      </w:r>
    </w:p>
    <w:p w14:paraId="4D4FFD69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b/>
          <w:bCs/>
          <w:lang w:val="en-IN"/>
        </w:rPr>
        <w:t>"Is your program real MapReduce?"</w:t>
      </w:r>
    </w:p>
    <w:p w14:paraId="10B98834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Answer:</w:t>
      </w:r>
    </w:p>
    <w:p w14:paraId="38AAEB50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>No, it is a simulation of MapReduce logic. Real MapReduce is implemented using Hadoop in a distributed environment.</w:t>
      </w:r>
    </w:p>
    <w:p w14:paraId="10122D4A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pict w14:anchorId="13D4AF06">
          <v:rect id="_x0000_i1247" style="width:0;height:1.5pt" o:hralign="center" o:hrstd="t" o:hr="t" fillcolor="#a0a0a0" stroked="f"/>
        </w:pict>
      </w:r>
    </w:p>
    <w:p w14:paraId="24601F77" w14:textId="77777777" w:rsidR="008F6116" w:rsidRPr="008F6116" w:rsidRDefault="008F6116" w:rsidP="008F6116">
      <w:pPr>
        <w:spacing w:after="0"/>
        <w:rPr>
          <w:b/>
          <w:bCs/>
          <w:lang w:val="en-IN"/>
        </w:rPr>
      </w:pPr>
      <w:r w:rsidRPr="008F6116">
        <w:rPr>
          <w:rFonts w:ascii="Segoe UI Emoji" w:hAnsi="Segoe UI Emoji" w:cs="Segoe UI Emoji"/>
          <w:b/>
          <w:bCs/>
          <w:lang w:val="en-IN"/>
        </w:rPr>
        <w:t>✅</w:t>
      </w:r>
      <w:r w:rsidRPr="008F6116">
        <w:rPr>
          <w:b/>
          <w:bCs/>
          <w:lang w:val="en-IN"/>
        </w:rPr>
        <w:t xml:space="preserve"> Conclusion (Write in Exam)</w:t>
      </w:r>
    </w:p>
    <w:p w14:paraId="16A3D8D2" w14:textId="77777777" w:rsidR="008F6116" w:rsidRPr="008F6116" w:rsidRDefault="008F6116" w:rsidP="008F6116">
      <w:pPr>
        <w:spacing w:after="0"/>
        <w:rPr>
          <w:lang w:val="en-IN"/>
        </w:rPr>
      </w:pPr>
      <w:r w:rsidRPr="008F6116">
        <w:rPr>
          <w:lang w:val="en-IN"/>
        </w:rPr>
        <w:t xml:space="preserve">In this practical, we implemented a MapReduce-based system to </w:t>
      </w:r>
      <w:proofErr w:type="spellStart"/>
      <w:r w:rsidRPr="008F6116">
        <w:rPr>
          <w:lang w:val="en-IN"/>
        </w:rPr>
        <w:t>analyze</w:t>
      </w:r>
      <w:proofErr w:type="spellEnd"/>
      <w:r w:rsidRPr="008F6116">
        <w:rPr>
          <w:lang w:val="en-IN"/>
        </w:rPr>
        <w:t xml:space="preserve"> weather data. The program calculates average temperature per year and identifies the hottest and coolest year, demonstrating the working of distributed data processing.</w:t>
      </w:r>
    </w:p>
    <w:p w14:paraId="7546AF9F" w14:textId="3EE51495" w:rsidR="008C0735" w:rsidRDefault="008C0735" w:rsidP="008F6116">
      <w:pPr>
        <w:spacing w:after="0"/>
      </w:pPr>
    </w:p>
    <w:sectPr w:rsidR="008C0735" w:rsidSect="008F61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F0E8C"/>
    <w:multiLevelType w:val="multilevel"/>
    <w:tmpl w:val="7C7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E5B43"/>
    <w:multiLevelType w:val="multilevel"/>
    <w:tmpl w:val="CE6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D2D45"/>
    <w:multiLevelType w:val="multilevel"/>
    <w:tmpl w:val="B8C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74953"/>
    <w:multiLevelType w:val="multilevel"/>
    <w:tmpl w:val="557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82BFB"/>
    <w:multiLevelType w:val="multilevel"/>
    <w:tmpl w:val="E5BA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31D4A"/>
    <w:multiLevelType w:val="multilevel"/>
    <w:tmpl w:val="8BDE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6877D7"/>
    <w:multiLevelType w:val="multilevel"/>
    <w:tmpl w:val="76B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67589"/>
    <w:multiLevelType w:val="multilevel"/>
    <w:tmpl w:val="BBD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25C60"/>
    <w:multiLevelType w:val="multilevel"/>
    <w:tmpl w:val="124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1E29"/>
    <w:multiLevelType w:val="multilevel"/>
    <w:tmpl w:val="9FB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358D3"/>
    <w:multiLevelType w:val="multilevel"/>
    <w:tmpl w:val="E52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97A64"/>
    <w:multiLevelType w:val="multilevel"/>
    <w:tmpl w:val="313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64915"/>
    <w:multiLevelType w:val="multilevel"/>
    <w:tmpl w:val="F9A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91FDF"/>
    <w:multiLevelType w:val="multilevel"/>
    <w:tmpl w:val="C08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16411">
    <w:abstractNumId w:val="8"/>
  </w:num>
  <w:num w:numId="2" w16cid:durableId="1154251838">
    <w:abstractNumId w:val="6"/>
  </w:num>
  <w:num w:numId="3" w16cid:durableId="821654988">
    <w:abstractNumId w:val="5"/>
  </w:num>
  <w:num w:numId="4" w16cid:durableId="793983808">
    <w:abstractNumId w:val="4"/>
  </w:num>
  <w:num w:numId="5" w16cid:durableId="376046725">
    <w:abstractNumId w:val="7"/>
  </w:num>
  <w:num w:numId="6" w16cid:durableId="1470128270">
    <w:abstractNumId w:val="3"/>
  </w:num>
  <w:num w:numId="7" w16cid:durableId="1913738493">
    <w:abstractNumId w:val="2"/>
  </w:num>
  <w:num w:numId="8" w16cid:durableId="1975793757">
    <w:abstractNumId w:val="1"/>
  </w:num>
  <w:num w:numId="9" w16cid:durableId="919874417">
    <w:abstractNumId w:val="0"/>
  </w:num>
  <w:num w:numId="10" w16cid:durableId="1153371369">
    <w:abstractNumId w:val="13"/>
  </w:num>
  <w:num w:numId="11" w16cid:durableId="1315338108">
    <w:abstractNumId w:val="11"/>
  </w:num>
  <w:num w:numId="12" w16cid:durableId="1183323793">
    <w:abstractNumId w:val="17"/>
  </w:num>
  <w:num w:numId="13" w16cid:durableId="2004353905">
    <w:abstractNumId w:val="22"/>
  </w:num>
  <w:num w:numId="14" w16cid:durableId="1582521741">
    <w:abstractNumId w:val="15"/>
  </w:num>
  <w:num w:numId="15" w16cid:durableId="414981591">
    <w:abstractNumId w:val="14"/>
  </w:num>
  <w:num w:numId="16" w16cid:durableId="1676306181">
    <w:abstractNumId w:val="20"/>
  </w:num>
  <w:num w:numId="17" w16cid:durableId="985936567">
    <w:abstractNumId w:val="10"/>
  </w:num>
  <w:num w:numId="18" w16cid:durableId="1211042229">
    <w:abstractNumId w:val="19"/>
  </w:num>
  <w:num w:numId="19" w16cid:durableId="1304501926">
    <w:abstractNumId w:val="12"/>
  </w:num>
  <w:num w:numId="20" w16cid:durableId="1997224241">
    <w:abstractNumId w:val="9"/>
  </w:num>
  <w:num w:numId="21" w16cid:durableId="1217398613">
    <w:abstractNumId w:val="18"/>
  </w:num>
  <w:num w:numId="22" w16cid:durableId="798452100">
    <w:abstractNumId w:val="21"/>
  </w:num>
  <w:num w:numId="23" w16cid:durableId="545935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0D1"/>
    <w:rsid w:val="00326F90"/>
    <w:rsid w:val="008C0735"/>
    <w:rsid w:val="008F61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2D8FA"/>
  <w14:defaultImageDpi w14:val="300"/>
  <w15:docId w15:val="{9D5A7CE9-DEFB-405C-8572-4494D3E9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Yatesh Ahire</cp:lastModifiedBy>
  <cp:revision>2</cp:revision>
  <dcterms:created xsi:type="dcterms:W3CDTF">2013-12-23T23:15:00Z</dcterms:created>
  <dcterms:modified xsi:type="dcterms:W3CDTF">2026-05-04T07:42:00Z</dcterms:modified>
  <cp:category/>
</cp:coreProperties>
</file>