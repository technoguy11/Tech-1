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BA00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✅</w:t>
      </w:r>
      <w:r w:rsidRPr="00F35804">
        <w:rPr>
          <w:b/>
          <w:bCs/>
          <w:lang w:val="en-IN"/>
        </w:rPr>
        <w:t xml:space="preserve"> PRACTICAL 5</w:t>
      </w:r>
    </w:p>
    <w:p w14:paraId="42EB463A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📌</w:t>
      </w:r>
      <w:r w:rsidRPr="00F35804">
        <w:rPr>
          <w:b/>
          <w:bCs/>
          <w:lang w:val="en-IN"/>
        </w:rPr>
        <w:t xml:space="preserve"> Title</w:t>
      </w:r>
    </w:p>
    <w:p w14:paraId="56F1E9B3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Optimization of Genetic Algorithm parameters using a hybrid Genetic Algorithm approach.</w:t>
      </w:r>
    </w:p>
    <w:p w14:paraId="199F4E92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1397BF07">
          <v:rect id="_x0000_i1325" style="width:0;height:1.5pt" o:hralign="center" o:hrstd="t" o:hr="t" fillcolor="#a0a0a0" stroked="f"/>
        </w:pict>
      </w:r>
    </w:p>
    <w:p w14:paraId="0F960904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🎯</w:t>
      </w:r>
      <w:r w:rsidRPr="00F35804">
        <w:rPr>
          <w:b/>
          <w:bCs/>
          <w:lang w:val="en-IN"/>
        </w:rPr>
        <w:t xml:space="preserve"> Objective</w:t>
      </w:r>
    </w:p>
    <w:p w14:paraId="09E486FE" w14:textId="77777777" w:rsidR="00F35804" w:rsidRPr="00F35804" w:rsidRDefault="00F35804" w:rsidP="00F35804">
      <w:pPr>
        <w:numPr>
          <w:ilvl w:val="0"/>
          <w:numId w:val="23"/>
        </w:numPr>
        <w:spacing w:after="0"/>
        <w:rPr>
          <w:lang w:val="en-IN"/>
        </w:rPr>
      </w:pPr>
      <w:r w:rsidRPr="00F35804">
        <w:rPr>
          <w:lang w:val="en-IN"/>
        </w:rPr>
        <w:t>To understand Genetic Algorithms (GA)</w:t>
      </w:r>
    </w:p>
    <w:p w14:paraId="1F1B7C04" w14:textId="77777777" w:rsidR="00F35804" w:rsidRPr="00F35804" w:rsidRDefault="00F35804" w:rsidP="00F35804">
      <w:pPr>
        <w:numPr>
          <w:ilvl w:val="0"/>
          <w:numId w:val="23"/>
        </w:numPr>
        <w:spacing w:after="0"/>
        <w:rPr>
          <w:lang w:val="en-IN"/>
        </w:rPr>
      </w:pPr>
      <w:r w:rsidRPr="00F35804">
        <w:rPr>
          <w:lang w:val="en-IN"/>
        </w:rPr>
        <w:t>To optimize parameters using evolutionary techniques</w:t>
      </w:r>
    </w:p>
    <w:p w14:paraId="7C7172B3" w14:textId="77777777" w:rsidR="00F35804" w:rsidRPr="00F35804" w:rsidRDefault="00F35804" w:rsidP="00F35804">
      <w:pPr>
        <w:numPr>
          <w:ilvl w:val="0"/>
          <w:numId w:val="23"/>
        </w:numPr>
        <w:spacing w:after="0"/>
        <w:rPr>
          <w:lang w:val="en-IN"/>
        </w:rPr>
      </w:pPr>
      <w:r w:rsidRPr="00F35804">
        <w:rPr>
          <w:lang w:val="en-IN"/>
        </w:rPr>
        <w:t>To simulate parameter tuning in a hybrid GA model</w:t>
      </w:r>
    </w:p>
    <w:p w14:paraId="274A47A6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3F881C93">
          <v:rect id="_x0000_i1326" style="width:0;height:1.5pt" o:hralign="center" o:hrstd="t" o:hr="t" fillcolor="#a0a0a0" stroked="f"/>
        </w:pict>
      </w:r>
    </w:p>
    <w:p w14:paraId="67AB6047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📄</w:t>
      </w:r>
      <w:r w:rsidRPr="00F35804">
        <w:rPr>
          <w:b/>
          <w:bCs/>
          <w:lang w:val="en-IN"/>
        </w:rPr>
        <w:t xml:space="preserve"> Problem Statement</w:t>
      </w:r>
    </w:p>
    <w:p w14:paraId="34996DBE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Optimize Genetic Algorithm parameters such as:</w:t>
      </w:r>
    </w:p>
    <w:p w14:paraId="7D13E5B7" w14:textId="77777777" w:rsidR="00F35804" w:rsidRPr="00F35804" w:rsidRDefault="00F35804" w:rsidP="00F35804">
      <w:pPr>
        <w:numPr>
          <w:ilvl w:val="0"/>
          <w:numId w:val="24"/>
        </w:numPr>
        <w:spacing w:after="0"/>
        <w:rPr>
          <w:lang w:val="en-IN"/>
        </w:rPr>
      </w:pPr>
      <w:r w:rsidRPr="00F35804">
        <w:rPr>
          <w:lang w:val="en-IN"/>
        </w:rPr>
        <w:t>Population size</w:t>
      </w:r>
    </w:p>
    <w:p w14:paraId="7F60998F" w14:textId="77777777" w:rsidR="00F35804" w:rsidRPr="00F35804" w:rsidRDefault="00F35804" w:rsidP="00F35804">
      <w:pPr>
        <w:numPr>
          <w:ilvl w:val="0"/>
          <w:numId w:val="24"/>
        </w:numPr>
        <w:spacing w:after="0"/>
        <w:rPr>
          <w:lang w:val="en-IN"/>
        </w:rPr>
      </w:pPr>
      <w:r w:rsidRPr="00F35804">
        <w:rPr>
          <w:lang w:val="en-IN"/>
        </w:rPr>
        <w:t>Crossover rate</w:t>
      </w:r>
    </w:p>
    <w:p w14:paraId="37EFFB5C" w14:textId="77777777" w:rsidR="00F35804" w:rsidRPr="00F35804" w:rsidRDefault="00F35804" w:rsidP="00F35804">
      <w:pPr>
        <w:numPr>
          <w:ilvl w:val="0"/>
          <w:numId w:val="24"/>
        </w:numPr>
        <w:spacing w:after="0"/>
        <w:rPr>
          <w:lang w:val="en-IN"/>
        </w:rPr>
      </w:pPr>
      <w:r w:rsidRPr="00F35804">
        <w:rPr>
          <w:lang w:val="en-IN"/>
        </w:rPr>
        <w:t>Mutation rate</w:t>
      </w:r>
    </w:p>
    <w:p w14:paraId="0C8ACE5E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using a Genetic Algorithm approach.</w:t>
      </w:r>
    </w:p>
    <w:p w14:paraId="441BACBD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63BD139C">
          <v:rect id="_x0000_i1327" style="width:0;height:1.5pt" o:hralign="center" o:hrstd="t" o:hr="t" fillcolor="#a0a0a0" stroked="f"/>
        </w:pict>
      </w:r>
    </w:p>
    <w:p w14:paraId="74BE9829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📚</w:t>
      </w:r>
      <w:r w:rsidRPr="00F35804">
        <w:rPr>
          <w:b/>
          <w:bCs/>
          <w:lang w:val="en-IN"/>
        </w:rPr>
        <w:t xml:space="preserve"> Theory (Detailed – According to Your Code)</w:t>
      </w:r>
    </w:p>
    <w:p w14:paraId="4EE0645D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🔹</w:t>
      </w:r>
      <w:r w:rsidRPr="00F35804">
        <w:rPr>
          <w:b/>
          <w:bCs/>
          <w:lang w:val="en-IN"/>
        </w:rPr>
        <w:t xml:space="preserve"> What is Genetic Algorithm (GA)?</w:t>
      </w:r>
    </w:p>
    <w:p w14:paraId="11772D36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Genetic Algorithm is an optimization technique inspired by:</w:t>
      </w:r>
    </w:p>
    <w:p w14:paraId="240E39E6" w14:textId="77777777" w:rsidR="00F35804" w:rsidRPr="00F35804" w:rsidRDefault="00F35804" w:rsidP="00F35804">
      <w:pPr>
        <w:numPr>
          <w:ilvl w:val="0"/>
          <w:numId w:val="25"/>
        </w:numPr>
        <w:spacing w:after="0"/>
        <w:rPr>
          <w:lang w:val="en-IN"/>
        </w:rPr>
      </w:pPr>
      <w:r w:rsidRPr="00F35804">
        <w:rPr>
          <w:lang w:val="en-IN"/>
        </w:rPr>
        <w:t>Natural selection</w:t>
      </w:r>
    </w:p>
    <w:p w14:paraId="50CFF8C2" w14:textId="77777777" w:rsidR="00F35804" w:rsidRPr="00F35804" w:rsidRDefault="00F35804" w:rsidP="00F35804">
      <w:pPr>
        <w:numPr>
          <w:ilvl w:val="0"/>
          <w:numId w:val="25"/>
        </w:numPr>
        <w:spacing w:after="0"/>
        <w:rPr>
          <w:lang w:val="en-IN"/>
        </w:rPr>
      </w:pPr>
      <w:r w:rsidRPr="00F35804">
        <w:rPr>
          <w:lang w:val="en-IN"/>
        </w:rPr>
        <w:t>Human genetics</w:t>
      </w:r>
    </w:p>
    <w:p w14:paraId="5586F9E6" w14:textId="77777777" w:rsidR="00F35804" w:rsidRPr="00F35804" w:rsidRDefault="00F35804" w:rsidP="00F35804">
      <w:pPr>
        <w:numPr>
          <w:ilvl w:val="0"/>
          <w:numId w:val="25"/>
        </w:numPr>
        <w:spacing w:after="0"/>
        <w:rPr>
          <w:lang w:val="en-IN"/>
        </w:rPr>
      </w:pPr>
      <w:r w:rsidRPr="00F35804">
        <w:rPr>
          <w:lang w:val="en-IN"/>
        </w:rPr>
        <w:t>Evolution process</w:t>
      </w:r>
    </w:p>
    <w:p w14:paraId="362DDB13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It improves solutions generation by generation.</w:t>
      </w:r>
    </w:p>
    <w:p w14:paraId="183A3EAC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67A62A33">
          <v:rect id="_x0000_i1328" style="width:0;height:1.5pt" o:hralign="center" o:hrstd="t" o:hr="t" fillcolor="#a0a0a0" stroked="f"/>
        </w:pict>
      </w:r>
    </w:p>
    <w:p w14:paraId="0D830D00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🔹</w:t>
      </w:r>
      <w:r w:rsidRPr="00F35804">
        <w:rPr>
          <w:b/>
          <w:bCs/>
          <w:lang w:val="en-IN"/>
        </w:rPr>
        <w:t xml:space="preserve"> Working Principle of GA</w:t>
      </w:r>
    </w:p>
    <w:p w14:paraId="77967B89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GA works using:</w:t>
      </w:r>
    </w:p>
    <w:p w14:paraId="630E1BFF" w14:textId="77777777" w:rsidR="00F35804" w:rsidRPr="00F35804" w:rsidRDefault="00F35804" w:rsidP="00F35804">
      <w:pPr>
        <w:numPr>
          <w:ilvl w:val="0"/>
          <w:numId w:val="26"/>
        </w:numPr>
        <w:spacing w:after="0"/>
        <w:rPr>
          <w:lang w:val="en-IN"/>
        </w:rPr>
      </w:pPr>
      <w:r w:rsidRPr="00F35804">
        <w:rPr>
          <w:lang w:val="en-IN"/>
        </w:rPr>
        <w:t>Population</w:t>
      </w:r>
    </w:p>
    <w:p w14:paraId="2F54EEC3" w14:textId="77777777" w:rsidR="00F35804" w:rsidRPr="00F35804" w:rsidRDefault="00F35804" w:rsidP="00F35804">
      <w:pPr>
        <w:numPr>
          <w:ilvl w:val="0"/>
          <w:numId w:val="26"/>
        </w:numPr>
        <w:spacing w:after="0"/>
        <w:rPr>
          <w:lang w:val="en-IN"/>
        </w:rPr>
      </w:pPr>
      <w:r w:rsidRPr="00F35804">
        <w:rPr>
          <w:lang w:val="en-IN"/>
        </w:rPr>
        <w:t>Fitness evaluation</w:t>
      </w:r>
    </w:p>
    <w:p w14:paraId="6858829C" w14:textId="77777777" w:rsidR="00F35804" w:rsidRPr="00F35804" w:rsidRDefault="00F35804" w:rsidP="00F35804">
      <w:pPr>
        <w:numPr>
          <w:ilvl w:val="0"/>
          <w:numId w:val="26"/>
        </w:numPr>
        <w:spacing w:after="0"/>
        <w:rPr>
          <w:lang w:val="en-IN"/>
        </w:rPr>
      </w:pPr>
      <w:r w:rsidRPr="00F35804">
        <w:rPr>
          <w:lang w:val="en-IN"/>
        </w:rPr>
        <w:t>Selection</w:t>
      </w:r>
    </w:p>
    <w:p w14:paraId="2697775C" w14:textId="77777777" w:rsidR="00F35804" w:rsidRPr="00F35804" w:rsidRDefault="00F35804" w:rsidP="00F35804">
      <w:pPr>
        <w:numPr>
          <w:ilvl w:val="0"/>
          <w:numId w:val="26"/>
        </w:numPr>
        <w:spacing w:after="0"/>
        <w:rPr>
          <w:lang w:val="en-IN"/>
        </w:rPr>
      </w:pPr>
      <w:r w:rsidRPr="00F35804">
        <w:rPr>
          <w:lang w:val="en-IN"/>
        </w:rPr>
        <w:t>Crossover</w:t>
      </w:r>
    </w:p>
    <w:p w14:paraId="1BCAD25A" w14:textId="77777777" w:rsidR="00F35804" w:rsidRPr="00F35804" w:rsidRDefault="00F35804" w:rsidP="00F35804">
      <w:pPr>
        <w:numPr>
          <w:ilvl w:val="0"/>
          <w:numId w:val="26"/>
        </w:numPr>
        <w:spacing w:after="0"/>
        <w:rPr>
          <w:lang w:val="en-IN"/>
        </w:rPr>
      </w:pPr>
      <w:r w:rsidRPr="00F35804">
        <w:rPr>
          <w:lang w:val="en-IN"/>
        </w:rPr>
        <w:t>Mutation</w:t>
      </w:r>
    </w:p>
    <w:p w14:paraId="4EF47693" w14:textId="77777777" w:rsidR="00F35804" w:rsidRPr="00F35804" w:rsidRDefault="00F35804" w:rsidP="00F35804">
      <w:pPr>
        <w:numPr>
          <w:ilvl w:val="0"/>
          <w:numId w:val="26"/>
        </w:numPr>
        <w:spacing w:after="0"/>
        <w:rPr>
          <w:lang w:val="en-IN"/>
        </w:rPr>
      </w:pPr>
      <w:r w:rsidRPr="00F35804">
        <w:rPr>
          <w:lang w:val="en-IN"/>
        </w:rPr>
        <w:t>Evolution</w:t>
      </w:r>
    </w:p>
    <w:p w14:paraId="1375C1DE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6CADE142">
          <v:rect id="_x0000_i1329" style="width:0;height:1.5pt" o:hralign="center" o:hrstd="t" o:hr="t" fillcolor="#a0a0a0" stroked="f"/>
        </w:pict>
      </w:r>
    </w:p>
    <w:p w14:paraId="279B1AAC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🔹</w:t>
      </w:r>
      <w:r w:rsidRPr="00F35804">
        <w:rPr>
          <w:b/>
          <w:bCs/>
          <w:lang w:val="en-IN"/>
        </w:rPr>
        <w:t xml:space="preserve"> Key Concepts</w:t>
      </w:r>
    </w:p>
    <w:p w14:paraId="045AF4BB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65A78F0B">
          <v:rect id="_x0000_i1330" style="width:0;height:1.5pt" o:hralign="center" o:hrstd="t" o:hr="t" fillcolor="#a0a0a0" stroked="f"/>
        </w:pict>
      </w:r>
    </w:p>
    <w:p w14:paraId="306B5EE9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b/>
          <w:bCs/>
          <w:lang w:val="en-IN"/>
        </w:rPr>
        <w:t>1. Population</w:t>
      </w:r>
    </w:p>
    <w:p w14:paraId="2224D43B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A collection of candidate solutions.</w:t>
      </w:r>
    </w:p>
    <w:p w14:paraId="79EEAF20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In your code:</w:t>
      </w:r>
    </w:p>
    <w:p w14:paraId="54C15AB5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population = [random_individual() for _ in range(population_size)]</w:t>
      </w:r>
    </w:p>
    <w:p w14:paraId="18C1A3CE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Each individual is a chromosome.</w:t>
      </w:r>
    </w:p>
    <w:p w14:paraId="57B5C557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682792C1">
          <v:rect id="_x0000_i1331" style="width:0;height:1.5pt" o:hralign="center" o:hrstd="t" o:hr="t" fillcolor="#a0a0a0" stroked="f"/>
        </w:pict>
      </w:r>
    </w:p>
    <w:p w14:paraId="73607A96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b/>
          <w:bCs/>
          <w:lang w:val="en-IN"/>
        </w:rPr>
        <w:t>2. Chromosome</w:t>
      </w:r>
    </w:p>
    <w:p w14:paraId="574BC07B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A chromosome represents one solution.</w:t>
      </w:r>
    </w:p>
    <w:p w14:paraId="10240F6B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In your code:</w:t>
      </w:r>
    </w:p>
    <w:p w14:paraId="52704274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[population_size, crossover_rate, mutation_rate]</w:t>
      </w:r>
    </w:p>
    <w:p w14:paraId="37B23A07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lastRenderedPageBreak/>
        <w:t>Example:</w:t>
      </w:r>
    </w:p>
    <w:p w14:paraId="4B68E8DF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[80, 0.85, 0.05]</w:t>
      </w:r>
    </w:p>
    <w:p w14:paraId="12BA940C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5135D652">
          <v:rect id="_x0000_i1332" style="width:0;height:1.5pt" o:hralign="center" o:hrstd="t" o:hr="t" fillcolor="#a0a0a0" stroked="f"/>
        </w:pict>
      </w:r>
    </w:p>
    <w:p w14:paraId="1ACE4C74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b/>
          <w:bCs/>
          <w:lang w:val="en-IN"/>
        </w:rPr>
        <w:t>3. Fitness Function</w:t>
      </w:r>
    </w:p>
    <w:p w14:paraId="7757CB8A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Fitness measures solution quality.</w:t>
      </w:r>
    </w:p>
    <w:p w14:paraId="7E285F52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In your code:</w:t>
      </w:r>
    </w:p>
    <w:p w14:paraId="6DDDC618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fitness = 1 / (1 + (x - 0.8)^2 + (y - 0.2)^2)</w:t>
      </w:r>
    </w:p>
    <w:p w14:paraId="700589EA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b/>
          <w:bCs/>
          <w:lang w:val="en-IN"/>
        </w:rPr>
        <w:t>Goal:</w:t>
      </w:r>
    </w:p>
    <w:p w14:paraId="1F88D84F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rFonts w:ascii="Segoe UI Emoji" w:hAnsi="Segoe UI Emoji" w:cs="Segoe UI Emoji"/>
          <w:lang w:val="en-IN"/>
        </w:rPr>
        <w:t>👉</w:t>
      </w:r>
      <w:r w:rsidRPr="00F35804">
        <w:rPr>
          <w:lang w:val="en-IN"/>
        </w:rPr>
        <w:t xml:space="preserve"> Maximize fitness value</w:t>
      </w:r>
    </w:p>
    <w:p w14:paraId="5FDF23BE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Best fitness occurs when:</w:t>
      </w:r>
    </w:p>
    <w:p w14:paraId="0E6B1016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x ≈ 0.8</w:t>
      </w:r>
    </w:p>
    <w:p w14:paraId="3C54CA39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y ≈ 0.2</w:t>
      </w:r>
    </w:p>
    <w:p w14:paraId="1BDEC952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196BEA53">
          <v:rect id="_x0000_i1333" style="width:0;height:1.5pt" o:hralign="center" o:hrstd="t" o:hr="t" fillcolor="#a0a0a0" stroked="f"/>
        </w:pict>
      </w:r>
    </w:p>
    <w:p w14:paraId="4CDE15BF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b/>
          <w:bCs/>
          <w:lang w:val="en-IN"/>
        </w:rPr>
        <w:t>4. Selection</w:t>
      </w:r>
    </w:p>
    <w:p w14:paraId="7EF51ABF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Best individuals are selected for next generation.</w:t>
      </w:r>
    </w:p>
    <w:p w14:paraId="1C1013D7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In your code:</w:t>
      </w:r>
    </w:p>
    <w:p w14:paraId="2FD5DBB9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elites = scored[:4]</w:t>
      </w:r>
    </w:p>
    <w:p w14:paraId="3A5B2006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rFonts w:ascii="Segoe UI Emoji" w:hAnsi="Segoe UI Emoji" w:cs="Segoe UI Emoji"/>
          <w:lang w:val="en-IN"/>
        </w:rPr>
        <w:t>👉</w:t>
      </w:r>
      <w:r w:rsidRPr="00F35804">
        <w:rPr>
          <w:lang w:val="en-IN"/>
        </w:rPr>
        <w:t xml:space="preserve"> Top 4 solutions are preserved.</w:t>
      </w:r>
    </w:p>
    <w:p w14:paraId="54E85B86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This is called:</w:t>
      </w:r>
    </w:p>
    <w:p w14:paraId="710BF93F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Elitism</w:t>
      </w:r>
    </w:p>
    <w:p w14:paraId="7365D05B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5C092028">
          <v:rect id="_x0000_i1334" style="width:0;height:1.5pt" o:hralign="center" o:hrstd="t" o:hr="t" fillcolor="#a0a0a0" stroked="f"/>
        </w:pict>
      </w:r>
    </w:p>
    <w:p w14:paraId="23F7379C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b/>
          <w:bCs/>
          <w:lang w:val="en-IN"/>
        </w:rPr>
        <w:t>5. Crossover</w:t>
      </w:r>
    </w:p>
    <w:p w14:paraId="5E1D1B96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Combines two parents to create children.</w:t>
      </w:r>
    </w:p>
    <w:p w14:paraId="1DB82103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In your code:</w:t>
      </w:r>
    </w:p>
    <w:p w14:paraId="3BD7298F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child1, child2 = crossover(p1, p2)</w:t>
      </w:r>
    </w:p>
    <w:p w14:paraId="48623900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rFonts w:ascii="Segoe UI Emoji" w:hAnsi="Segoe UI Emoji" w:cs="Segoe UI Emoji"/>
          <w:lang w:val="en-IN"/>
        </w:rPr>
        <w:t>👉</w:t>
      </w:r>
      <w:r w:rsidRPr="00F35804">
        <w:rPr>
          <w:lang w:val="en-IN"/>
        </w:rPr>
        <w:t xml:space="preserve"> Helps combine good properties of parents.</w:t>
      </w:r>
    </w:p>
    <w:p w14:paraId="7B319DF9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65238C99">
          <v:rect id="_x0000_i1335" style="width:0;height:1.5pt" o:hralign="center" o:hrstd="t" o:hr="t" fillcolor="#a0a0a0" stroked="f"/>
        </w:pict>
      </w:r>
    </w:p>
    <w:p w14:paraId="398645A7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b/>
          <w:bCs/>
          <w:lang w:val="en-IN"/>
        </w:rPr>
        <w:t>6. Mutation</w:t>
      </w:r>
    </w:p>
    <w:p w14:paraId="6F2AFC98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Randomly modifies chromosome values.</w:t>
      </w:r>
    </w:p>
    <w:p w14:paraId="5F2946C2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In your code:</w:t>
      </w:r>
    </w:p>
    <w:p w14:paraId="4D8C5DE9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mutate(individual)</w:t>
      </w:r>
    </w:p>
    <w:p w14:paraId="1CFBA0E4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rFonts w:ascii="Segoe UI Emoji" w:hAnsi="Segoe UI Emoji" w:cs="Segoe UI Emoji"/>
          <w:lang w:val="en-IN"/>
        </w:rPr>
        <w:t>👉</w:t>
      </w:r>
      <w:r w:rsidRPr="00F35804">
        <w:rPr>
          <w:lang w:val="en-IN"/>
        </w:rPr>
        <w:t xml:space="preserve"> Prevents stagnation and increases exploration.</w:t>
      </w:r>
    </w:p>
    <w:p w14:paraId="7C581E38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1FD5C345">
          <v:rect id="_x0000_i1336" style="width:0;height:1.5pt" o:hralign="center" o:hrstd="t" o:hr="t" fillcolor="#a0a0a0" stroked="f"/>
        </w:pict>
      </w:r>
    </w:p>
    <w:p w14:paraId="5B8C50EA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b/>
          <w:bCs/>
          <w:lang w:val="en-IN"/>
        </w:rPr>
        <w:t>7. Generations</w:t>
      </w:r>
    </w:p>
    <w:p w14:paraId="3109038A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Algorithm repeats process multiple times.</w:t>
      </w:r>
    </w:p>
    <w:p w14:paraId="41D99981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In your code:</w:t>
      </w:r>
    </w:p>
    <w:p w14:paraId="53E2B192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for gen in range(generations):</w:t>
      </w:r>
    </w:p>
    <w:p w14:paraId="3AC3015C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rFonts w:ascii="Segoe UI Emoji" w:hAnsi="Segoe UI Emoji" w:cs="Segoe UI Emoji"/>
          <w:lang w:val="en-IN"/>
        </w:rPr>
        <w:t>👉</w:t>
      </w:r>
      <w:r w:rsidRPr="00F35804">
        <w:rPr>
          <w:lang w:val="en-IN"/>
        </w:rPr>
        <w:t xml:space="preserve"> Each generation improves solution quality.</w:t>
      </w:r>
    </w:p>
    <w:p w14:paraId="6617FFA9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66B0E0F1">
          <v:rect id="_x0000_i1337" style="width:0;height:1.5pt" o:hralign="center" o:hrstd="t" o:hr="t" fillcolor="#a0a0a0" stroked="f"/>
        </w:pict>
      </w:r>
    </w:p>
    <w:p w14:paraId="41B7DD0C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🔹</w:t>
      </w:r>
      <w:r w:rsidRPr="00F35804">
        <w:rPr>
          <w:b/>
          <w:bCs/>
          <w:lang w:val="en-IN"/>
        </w:rPr>
        <w:t xml:space="preserve"> Hybrid GA Concept</w:t>
      </w:r>
    </w:p>
    <w:p w14:paraId="45A7E95B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Hybrid GA combines:</w:t>
      </w:r>
    </w:p>
    <w:p w14:paraId="55B01349" w14:textId="77777777" w:rsidR="00F35804" w:rsidRPr="00F35804" w:rsidRDefault="00F35804" w:rsidP="00F35804">
      <w:pPr>
        <w:numPr>
          <w:ilvl w:val="0"/>
          <w:numId w:val="27"/>
        </w:numPr>
        <w:spacing w:after="0"/>
        <w:rPr>
          <w:lang w:val="en-IN"/>
        </w:rPr>
      </w:pPr>
      <w:r w:rsidRPr="00F35804">
        <w:rPr>
          <w:lang w:val="en-IN"/>
        </w:rPr>
        <w:t>Genetic Algorithm</w:t>
      </w:r>
    </w:p>
    <w:p w14:paraId="5EE0BF72" w14:textId="77777777" w:rsidR="00F35804" w:rsidRPr="00F35804" w:rsidRDefault="00F35804" w:rsidP="00F35804">
      <w:pPr>
        <w:numPr>
          <w:ilvl w:val="0"/>
          <w:numId w:val="27"/>
        </w:numPr>
        <w:spacing w:after="0"/>
        <w:rPr>
          <w:lang w:val="en-IN"/>
        </w:rPr>
      </w:pPr>
      <w:r w:rsidRPr="00F35804">
        <w:rPr>
          <w:lang w:val="en-IN"/>
        </w:rPr>
        <w:t>Another intelligent model (like Neural Network)</w:t>
      </w:r>
    </w:p>
    <w:p w14:paraId="6F1D4FC7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rFonts w:ascii="Segoe UI Emoji" w:hAnsi="Segoe UI Emoji" w:cs="Segoe UI Emoji"/>
          <w:lang w:val="en-IN"/>
        </w:rPr>
        <w:t>👉</w:t>
      </w:r>
      <w:r w:rsidRPr="00F35804">
        <w:rPr>
          <w:lang w:val="en-IN"/>
        </w:rPr>
        <w:t xml:space="preserve"> Your code simulates optimization part of hybrid systems.</w:t>
      </w:r>
    </w:p>
    <w:p w14:paraId="528A7D8D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2AB26434">
          <v:rect id="_x0000_i1338" style="width:0;height:1.5pt" o:hralign="center" o:hrstd="t" o:hr="t" fillcolor="#a0a0a0" stroked="f"/>
        </w:pict>
      </w:r>
    </w:p>
    <w:p w14:paraId="25FF7898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lastRenderedPageBreak/>
        <w:t>⚙️</w:t>
      </w:r>
      <w:r w:rsidRPr="00F35804">
        <w:rPr>
          <w:b/>
          <w:bCs/>
          <w:lang w:val="en-IN"/>
        </w:rPr>
        <w:t xml:space="preserve"> Algorithm (Step-by-Step)</w:t>
      </w:r>
    </w:p>
    <w:p w14:paraId="54C2280C" w14:textId="77777777" w:rsidR="00F35804" w:rsidRPr="00F35804" w:rsidRDefault="00F35804" w:rsidP="00F35804">
      <w:pPr>
        <w:numPr>
          <w:ilvl w:val="0"/>
          <w:numId w:val="28"/>
        </w:numPr>
        <w:spacing w:after="0"/>
        <w:rPr>
          <w:lang w:val="en-IN"/>
        </w:rPr>
      </w:pPr>
      <w:r w:rsidRPr="00F35804">
        <w:rPr>
          <w:lang w:val="en-IN"/>
        </w:rPr>
        <w:t>Generate random population</w:t>
      </w:r>
    </w:p>
    <w:p w14:paraId="3787437B" w14:textId="77777777" w:rsidR="00F35804" w:rsidRPr="00F35804" w:rsidRDefault="00F35804" w:rsidP="00F35804">
      <w:pPr>
        <w:numPr>
          <w:ilvl w:val="0"/>
          <w:numId w:val="28"/>
        </w:numPr>
        <w:spacing w:after="0"/>
        <w:rPr>
          <w:lang w:val="en-IN"/>
        </w:rPr>
      </w:pPr>
      <w:r w:rsidRPr="00F35804">
        <w:rPr>
          <w:lang w:val="en-IN"/>
        </w:rPr>
        <w:t>Evaluate fitness of each individual</w:t>
      </w:r>
    </w:p>
    <w:p w14:paraId="5B348778" w14:textId="77777777" w:rsidR="00F35804" w:rsidRPr="00F35804" w:rsidRDefault="00F35804" w:rsidP="00F35804">
      <w:pPr>
        <w:numPr>
          <w:ilvl w:val="0"/>
          <w:numId w:val="28"/>
        </w:numPr>
        <w:spacing w:after="0"/>
        <w:rPr>
          <w:lang w:val="en-IN"/>
        </w:rPr>
      </w:pPr>
      <w:r w:rsidRPr="00F35804">
        <w:rPr>
          <w:lang w:val="en-IN"/>
        </w:rPr>
        <w:t>Sort population based on fitness</w:t>
      </w:r>
    </w:p>
    <w:p w14:paraId="093DF2DE" w14:textId="77777777" w:rsidR="00F35804" w:rsidRPr="00F35804" w:rsidRDefault="00F35804" w:rsidP="00F35804">
      <w:pPr>
        <w:numPr>
          <w:ilvl w:val="0"/>
          <w:numId w:val="28"/>
        </w:numPr>
        <w:spacing w:after="0"/>
        <w:rPr>
          <w:lang w:val="en-IN"/>
        </w:rPr>
      </w:pPr>
      <w:r w:rsidRPr="00F35804">
        <w:rPr>
          <w:lang w:val="en-IN"/>
        </w:rPr>
        <w:t>Select best individuals</w:t>
      </w:r>
    </w:p>
    <w:p w14:paraId="289AF42F" w14:textId="77777777" w:rsidR="00F35804" w:rsidRPr="00F35804" w:rsidRDefault="00F35804" w:rsidP="00F35804">
      <w:pPr>
        <w:numPr>
          <w:ilvl w:val="0"/>
          <w:numId w:val="28"/>
        </w:numPr>
        <w:spacing w:after="0"/>
        <w:rPr>
          <w:lang w:val="en-IN"/>
        </w:rPr>
      </w:pPr>
      <w:r w:rsidRPr="00F35804">
        <w:rPr>
          <w:lang w:val="en-IN"/>
        </w:rPr>
        <w:t>Perform crossover</w:t>
      </w:r>
    </w:p>
    <w:p w14:paraId="5B967821" w14:textId="77777777" w:rsidR="00F35804" w:rsidRPr="00F35804" w:rsidRDefault="00F35804" w:rsidP="00F35804">
      <w:pPr>
        <w:numPr>
          <w:ilvl w:val="0"/>
          <w:numId w:val="28"/>
        </w:numPr>
        <w:spacing w:after="0"/>
        <w:rPr>
          <w:lang w:val="en-IN"/>
        </w:rPr>
      </w:pPr>
      <w:r w:rsidRPr="00F35804">
        <w:rPr>
          <w:lang w:val="en-IN"/>
        </w:rPr>
        <w:t>Apply mutation</w:t>
      </w:r>
    </w:p>
    <w:p w14:paraId="368B67A6" w14:textId="77777777" w:rsidR="00F35804" w:rsidRPr="00F35804" w:rsidRDefault="00F35804" w:rsidP="00F35804">
      <w:pPr>
        <w:numPr>
          <w:ilvl w:val="0"/>
          <w:numId w:val="28"/>
        </w:numPr>
        <w:spacing w:after="0"/>
        <w:rPr>
          <w:lang w:val="en-IN"/>
        </w:rPr>
      </w:pPr>
      <w:r w:rsidRPr="00F35804">
        <w:rPr>
          <w:lang w:val="en-IN"/>
        </w:rPr>
        <w:t>Create new population</w:t>
      </w:r>
    </w:p>
    <w:p w14:paraId="1D142718" w14:textId="77777777" w:rsidR="00F35804" w:rsidRPr="00F35804" w:rsidRDefault="00F35804" w:rsidP="00F35804">
      <w:pPr>
        <w:numPr>
          <w:ilvl w:val="0"/>
          <w:numId w:val="28"/>
        </w:numPr>
        <w:spacing w:after="0"/>
        <w:rPr>
          <w:lang w:val="en-IN"/>
        </w:rPr>
      </w:pPr>
      <w:r w:rsidRPr="00F35804">
        <w:rPr>
          <w:lang w:val="en-IN"/>
        </w:rPr>
        <w:t>Repeat for generations</w:t>
      </w:r>
    </w:p>
    <w:p w14:paraId="292C8AC1" w14:textId="77777777" w:rsidR="00F35804" w:rsidRPr="00F35804" w:rsidRDefault="00F35804" w:rsidP="00F35804">
      <w:pPr>
        <w:numPr>
          <w:ilvl w:val="0"/>
          <w:numId w:val="28"/>
        </w:numPr>
        <w:spacing w:after="0"/>
        <w:rPr>
          <w:lang w:val="en-IN"/>
        </w:rPr>
      </w:pPr>
      <w:r w:rsidRPr="00F35804">
        <w:rPr>
          <w:lang w:val="en-IN"/>
        </w:rPr>
        <w:t>Return best solution</w:t>
      </w:r>
    </w:p>
    <w:p w14:paraId="2CD3C915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18BAF2E3">
          <v:rect id="_x0000_i1339" style="width:0;height:1.5pt" o:hralign="center" o:hrstd="t" o:hr="t" fillcolor="#a0a0a0" stroked="f"/>
        </w:pict>
      </w:r>
    </w:p>
    <w:p w14:paraId="53D60298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💻</w:t>
      </w:r>
      <w:r w:rsidRPr="00F35804">
        <w:rPr>
          <w:b/>
          <w:bCs/>
          <w:lang w:val="en-IN"/>
        </w:rPr>
        <w:t xml:space="preserve"> Code Explanation (According to Your Program)</w:t>
      </w:r>
    </w:p>
    <w:p w14:paraId="542E647F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5704B9B1">
          <v:rect id="_x0000_i1340" style="width:0;height:1.5pt" o:hralign="center" o:hrstd="t" o:hr="t" fillcolor="#a0a0a0" stroked="f"/>
        </w:pict>
      </w:r>
    </w:p>
    <w:p w14:paraId="12D24FD4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🔹</w:t>
      </w:r>
      <w:r w:rsidRPr="00F35804">
        <w:rPr>
          <w:b/>
          <w:bCs/>
          <w:lang w:val="en-IN"/>
        </w:rPr>
        <w:t xml:space="preserve"> Random Individual Generation</w:t>
      </w:r>
    </w:p>
    <w:p w14:paraId="294D3CE0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random_individual()</w:t>
      </w:r>
    </w:p>
    <w:p w14:paraId="13253472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Creates chromosome:</w:t>
      </w:r>
    </w:p>
    <w:p w14:paraId="1559AF71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[population_size, crossover_rate, mutation_rate]</w:t>
      </w:r>
    </w:p>
    <w:p w14:paraId="2CAC341B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6B54A339">
          <v:rect id="_x0000_i1341" style="width:0;height:1.5pt" o:hralign="center" o:hrstd="t" o:hr="t" fillcolor="#a0a0a0" stroked="f"/>
        </w:pict>
      </w:r>
    </w:p>
    <w:p w14:paraId="6557B02C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🔹</w:t>
      </w:r>
      <w:r w:rsidRPr="00F35804">
        <w:rPr>
          <w:b/>
          <w:bCs/>
          <w:lang w:val="en-IN"/>
        </w:rPr>
        <w:t xml:space="preserve"> Fitness Mapping</w:t>
      </w:r>
    </w:p>
    <w:p w14:paraId="700E62F2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x = pop_size / 100</w:t>
      </w:r>
    </w:p>
    <w:p w14:paraId="72F6CB62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y = crossover_rate * (1 - mutation_rate)</w:t>
      </w:r>
    </w:p>
    <w:p w14:paraId="00E556FB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Converts parameters into normalized values.</w:t>
      </w:r>
    </w:p>
    <w:p w14:paraId="79468FB5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2906BF70">
          <v:rect id="_x0000_i1342" style="width:0;height:1.5pt" o:hralign="center" o:hrstd="t" o:hr="t" fillcolor="#a0a0a0" stroked="f"/>
        </w:pict>
      </w:r>
    </w:p>
    <w:p w14:paraId="2303F942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🔹</w:t>
      </w:r>
      <w:r w:rsidRPr="00F35804">
        <w:rPr>
          <w:b/>
          <w:bCs/>
          <w:lang w:val="en-IN"/>
        </w:rPr>
        <w:t xml:space="preserve"> Mutation Logic</w:t>
      </w:r>
    </w:p>
    <w:p w14:paraId="6A7E2A92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Mutation:</w:t>
      </w:r>
    </w:p>
    <w:p w14:paraId="05341BD4" w14:textId="77777777" w:rsidR="00F35804" w:rsidRPr="00F35804" w:rsidRDefault="00F35804" w:rsidP="00F35804">
      <w:pPr>
        <w:numPr>
          <w:ilvl w:val="0"/>
          <w:numId w:val="29"/>
        </w:numPr>
        <w:spacing w:after="0"/>
        <w:rPr>
          <w:lang w:val="en-IN"/>
        </w:rPr>
      </w:pPr>
      <w:r w:rsidRPr="00F35804">
        <w:rPr>
          <w:lang w:val="en-IN"/>
        </w:rPr>
        <w:t>Slightly changes values</w:t>
      </w:r>
    </w:p>
    <w:p w14:paraId="3B1C4000" w14:textId="77777777" w:rsidR="00F35804" w:rsidRPr="00F35804" w:rsidRDefault="00F35804" w:rsidP="00F35804">
      <w:pPr>
        <w:numPr>
          <w:ilvl w:val="0"/>
          <w:numId w:val="29"/>
        </w:numPr>
        <w:spacing w:after="0"/>
        <w:rPr>
          <w:lang w:val="en-IN"/>
        </w:rPr>
      </w:pPr>
      <w:r w:rsidRPr="00F35804">
        <w:rPr>
          <w:lang w:val="en-IN"/>
        </w:rPr>
        <w:t>Maintains valid ranges</w:t>
      </w:r>
    </w:p>
    <w:p w14:paraId="45D00B61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Example:</w:t>
      </w:r>
    </w:p>
    <w:p w14:paraId="595157BC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individual[0] + random.randint(-10, 10)</w:t>
      </w:r>
    </w:p>
    <w:p w14:paraId="209FBCC9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02EAFDBD">
          <v:rect id="_x0000_i1343" style="width:0;height:1.5pt" o:hralign="center" o:hrstd="t" o:hr="t" fillcolor="#a0a0a0" stroked="f"/>
        </w:pict>
      </w:r>
    </w:p>
    <w:p w14:paraId="2B1A3DAB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🔹</w:t>
      </w:r>
      <w:r w:rsidRPr="00F35804">
        <w:rPr>
          <w:b/>
          <w:bCs/>
          <w:lang w:val="en-IN"/>
        </w:rPr>
        <w:t xml:space="preserve"> Crossover Logic</w:t>
      </w:r>
    </w:p>
    <w:p w14:paraId="28BC8A03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Parents exchange chromosome parts.</w:t>
      </w:r>
    </w:p>
    <w:p w14:paraId="6407541A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Example:</w:t>
      </w:r>
    </w:p>
    <w:p w14:paraId="0832606F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p1[:idx] + p2[idx:]</w:t>
      </w:r>
    </w:p>
    <w:p w14:paraId="0FAA46E3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0C14EB2B">
          <v:rect id="_x0000_i1344" style="width:0;height:1.5pt" o:hralign="center" o:hrstd="t" o:hr="t" fillcolor="#a0a0a0" stroked="f"/>
        </w:pict>
      </w:r>
    </w:p>
    <w:p w14:paraId="126E2DA9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🔹</w:t>
      </w:r>
      <w:r w:rsidRPr="00F35804">
        <w:rPr>
          <w:b/>
          <w:bCs/>
          <w:lang w:val="en-IN"/>
        </w:rPr>
        <w:t xml:space="preserve"> Elitism</w:t>
      </w:r>
    </w:p>
    <w:p w14:paraId="27DA72E7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Top individuals survive:</w:t>
      </w:r>
    </w:p>
    <w:p w14:paraId="0276DED7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scored[:4]</w:t>
      </w:r>
    </w:p>
    <w:p w14:paraId="254F8632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198E8A3F">
          <v:rect id="_x0000_i1345" style="width:0;height:1.5pt" o:hralign="center" o:hrstd="t" o:hr="t" fillcolor="#a0a0a0" stroked="f"/>
        </w:pict>
      </w:r>
    </w:p>
    <w:p w14:paraId="76DBE675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⚙️</w:t>
      </w:r>
      <w:r w:rsidRPr="00F35804">
        <w:rPr>
          <w:b/>
          <w:bCs/>
          <w:lang w:val="en-IN"/>
        </w:rPr>
        <w:t xml:space="preserve"> How to Run</w:t>
      </w:r>
    </w:p>
    <w:p w14:paraId="6D25137B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python pract5.py</w:t>
      </w:r>
    </w:p>
    <w:p w14:paraId="426954FD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0C5A5125">
          <v:rect id="_x0000_i1346" style="width:0;height:1.5pt" o:hralign="center" o:hrstd="t" o:hr="t" fillcolor="#a0a0a0" stroked="f"/>
        </w:pict>
      </w:r>
    </w:p>
    <w:p w14:paraId="5DEE38C3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📊</w:t>
      </w:r>
      <w:r w:rsidRPr="00F35804">
        <w:rPr>
          <w:b/>
          <w:bCs/>
          <w:lang w:val="en-IN"/>
        </w:rPr>
        <w:t xml:space="preserve"> Sample Output</w:t>
      </w:r>
    </w:p>
    <w:p w14:paraId="17047C4A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Best Fitness: 0.98</w:t>
      </w:r>
    </w:p>
    <w:p w14:paraId="2220E87E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Best Parameters [population_size, crossover_rate, mutation_rate]:</w:t>
      </w:r>
    </w:p>
    <w:p w14:paraId="6383F9CC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lastRenderedPageBreak/>
        <w:t>[80, 0.85, 0.05]</w:t>
      </w:r>
    </w:p>
    <w:p w14:paraId="5912E0A6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7FE7C0DB">
          <v:rect id="_x0000_i1347" style="width:0;height:1.5pt" o:hralign="center" o:hrstd="t" o:hr="t" fillcolor="#a0a0a0" stroked="f"/>
        </w:pict>
      </w:r>
    </w:p>
    <w:p w14:paraId="44411C77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📊</w:t>
      </w:r>
      <w:r w:rsidRPr="00F35804">
        <w:rPr>
          <w:b/>
          <w:bCs/>
          <w:lang w:val="en-IN"/>
        </w:rPr>
        <w:t xml:space="preserve"> Output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871"/>
      </w:tblGrid>
      <w:tr w:rsidR="00F35804" w:rsidRPr="00F35804" w14:paraId="369C5C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DEB1B" w14:textId="77777777" w:rsidR="00F35804" w:rsidRPr="00F35804" w:rsidRDefault="00F35804" w:rsidP="00F35804">
            <w:pPr>
              <w:spacing w:after="0"/>
              <w:rPr>
                <w:b/>
                <w:bCs/>
                <w:lang w:val="en-IN"/>
              </w:rPr>
            </w:pPr>
            <w:r w:rsidRPr="00F35804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261378A" w14:textId="77777777" w:rsidR="00F35804" w:rsidRPr="00F35804" w:rsidRDefault="00F35804" w:rsidP="00F35804">
            <w:pPr>
              <w:spacing w:after="0"/>
              <w:rPr>
                <w:b/>
                <w:bCs/>
                <w:lang w:val="en-IN"/>
              </w:rPr>
            </w:pPr>
            <w:r w:rsidRPr="00F35804">
              <w:rPr>
                <w:b/>
                <w:bCs/>
                <w:lang w:val="en-IN"/>
              </w:rPr>
              <w:t>Meaning</w:t>
            </w:r>
          </w:p>
        </w:tc>
      </w:tr>
      <w:tr w:rsidR="00F35804" w:rsidRPr="00F35804" w14:paraId="3428E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9E58" w14:textId="77777777" w:rsidR="00F35804" w:rsidRPr="00F35804" w:rsidRDefault="00F35804" w:rsidP="00F35804">
            <w:pPr>
              <w:spacing w:after="0"/>
              <w:rPr>
                <w:lang w:val="en-IN"/>
              </w:rPr>
            </w:pPr>
            <w:r w:rsidRPr="00F35804">
              <w:rPr>
                <w:lang w:val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B5C6F5C" w14:textId="77777777" w:rsidR="00F35804" w:rsidRPr="00F35804" w:rsidRDefault="00F35804" w:rsidP="00F35804">
            <w:pPr>
              <w:spacing w:after="0"/>
              <w:rPr>
                <w:lang w:val="en-IN"/>
              </w:rPr>
            </w:pPr>
            <w:r w:rsidRPr="00F35804">
              <w:rPr>
                <w:lang w:val="en-IN"/>
              </w:rPr>
              <w:t>Best population size</w:t>
            </w:r>
          </w:p>
        </w:tc>
      </w:tr>
      <w:tr w:rsidR="00F35804" w:rsidRPr="00F35804" w14:paraId="7962D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AE0F" w14:textId="77777777" w:rsidR="00F35804" w:rsidRPr="00F35804" w:rsidRDefault="00F35804" w:rsidP="00F35804">
            <w:pPr>
              <w:spacing w:after="0"/>
              <w:rPr>
                <w:lang w:val="en-IN"/>
              </w:rPr>
            </w:pPr>
            <w:r w:rsidRPr="00F35804">
              <w:rPr>
                <w:lang w:val="en-IN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14:paraId="4E28416D" w14:textId="77777777" w:rsidR="00F35804" w:rsidRPr="00F35804" w:rsidRDefault="00F35804" w:rsidP="00F35804">
            <w:pPr>
              <w:spacing w:after="0"/>
              <w:rPr>
                <w:lang w:val="en-IN"/>
              </w:rPr>
            </w:pPr>
            <w:r w:rsidRPr="00F35804">
              <w:rPr>
                <w:lang w:val="en-IN"/>
              </w:rPr>
              <w:t>Best crossover rate</w:t>
            </w:r>
          </w:p>
        </w:tc>
      </w:tr>
      <w:tr w:rsidR="00F35804" w:rsidRPr="00F35804" w14:paraId="5B282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EA33" w14:textId="77777777" w:rsidR="00F35804" w:rsidRPr="00F35804" w:rsidRDefault="00F35804" w:rsidP="00F35804">
            <w:pPr>
              <w:spacing w:after="0"/>
              <w:rPr>
                <w:lang w:val="en-IN"/>
              </w:rPr>
            </w:pPr>
            <w:r w:rsidRPr="00F35804">
              <w:rPr>
                <w:lang w:val="en-IN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4AC0A289" w14:textId="77777777" w:rsidR="00F35804" w:rsidRPr="00F35804" w:rsidRDefault="00F35804" w:rsidP="00F35804">
            <w:pPr>
              <w:spacing w:after="0"/>
              <w:rPr>
                <w:lang w:val="en-IN"/>
              </w:rPr>
            </w:pPr>
            <w:r w:rsidRPr="00F35804">
              <w:rPr>
                <w:lang w:val="en-IN"/>
              </w:rPr>
              <w:t>Best mutation rate</w:t>
            </w:r>
          </w:p>
        </w:tc>
      </w:tr>
      <w:tr w:rsidR="00F35804" w:rsidRPr="00F35804" w14:paraId="74628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D5AD2" w14:textId="77777777" w:rsidR="00F35804" w:rsidRPr="00F35804" w:rsidRDefault="00F35804" w:rsidP="00F35804">
            <w:pPr>
              <w:spacing w:after="0"/>
              <w:rPr>
                <w:lang w:val="en-IN"/>
              </w:rPr>
            </w:pPr>
            <w:r w:rsidRPr="00F35804">
              <w:rPr>
                <w:lang w:val="en-IN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14:paraId="45A209E6" w14:textId="77777777" w:rsidR="00F35804" w:rsidRPr="00F35804" w:rsidRDefault="00F35804" w:rsidP="00F35804">
            <w:pPr>
              <w:spacing w:after="0"/>
              <w:rPr>
                <w:lang w:val="en-IN"/>
              </w:rPr>
            </w:pPr>
            <w:r w:rsidRPr="00F35804">
              <w:rPr>
                <w:lang w:val="en-IN"/>
              </w:rPr>
              <w:t>Very high fitness</w:t>
            </w:r>
          </w:p>
        </w:tc>
      </w:tr>
    </w:tbl>
    <w:p w14:paraId="03E3015E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rFonts w:ascii="Segoe UI Emoji" w:hAnsi="Segoe UI Emoji" w:cs="Segoe UI Emoji"/>
          <w:lang w:val="en-IN"/>
        </w:rPr>
        <w:t>👉</w:t>
      </w:r>
      <w:r w:rsidRPr="00F35804">
        <w:rPr>
          <w:lang w:val="en-IN"/>
        </w:rPr>
        <w:t xml:space="preserve"> High fitness means better optimization.</w:t>
      </w:r>
    </w:p>
    <w:p w14:paraId="36B83802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78DE93E5">
          <v:rect id="_x0000_i1348" style="width:0;height:1.5pt" o:hralign="center" o:hrstd="t" o:hr="t" fillcolor="#a0a0a0" stroked="f"/>
        </w:pict>
      </w:r>
    </w:p>
    <w:p w14:paraId="54497BCB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📊</w:t>
      </w:r>
      <w:r w:rsidRPr="00F35804">
        <w:rPr>
          <w:b/>
          <w:bCs/>
          <w:lang w:val="en-IN"/>
        </w:rPr>
        <w:t xml:space="preserve"> What We Are Getting</w:t>
      </w:r>
    </w:p>
    <w:p w14:paraId="221EF723" w14:textId="77777777" w:rsidR="00F35804" w:rsidRPr="00F35804" w:rsidRDefault="00F35804" w:rsidP="00F35804">
      <w:pPr>
        <w:numPr>
          <w:ilvl w:val="0"/>
          <w:numId w:val="30"/>
        </w:numPr>
        <w:spacing w:after="0"/>
        <w:rPr>
          <w:lang w:val="en-IN"/>
        </w:rPr>
      </w:pPr>
      <w:r w:rsidRPr="00F35804">
        <w:rPr>
          <w:lang w:val="en-IN"/>
        </w:rPr>
        <w:t>Optimized parameters</w:t>
      </w:r>
    </w:p>
    <w:p w14:paraId="18FBABC5" w14:textId="77777777" w:rsidR="00F35804" w:rsidRPr="00F35804" w:rsidRDefault="00F35804" w:rsidP="00F35804">
      <w:pPr>
        <w:numPr>
          <w:ilvl w:val="0"/>
          <w:numId w:val="30"/>
        </w:numPr>
        <w:spacing w:after="0"/>
        <w:rPr>
          <w:lang w:val="en-IN"/>
        </w:rPr>
      </w:pPr>
      <w:r w:rsidRPr="00F35804">
        <w:rPr>
          <w:lang w:val="en-IN"/>
        </w:rPr>
        <w:t>Best GA configuration</w:t>
      </w:r>
    </w:p>
    <w:p w14:paraId="09F964EF" w14:textId="77777777" w:rsidR="00F35804" w:rsidRPr="00F35804" w:rsidRDefault="00F35804" w:rsidP="00F35804">
      <w:pPr>
        <w:numPr>
          <w:ilvl w:val="0"/>
          <w:numId w:val="30"/>
        </w:numPr>
        <w:spacing w:after="0"/>
        <w:rPr>
          <w:lang w:val="en-IN"/>
        </w:rPr>
      </w:pPr>
      <w:r w:rsidRPr="00F35804">
        <w:rPr>
          <w:lang w:val="en-IN"/>
        </w:rPr>
        <w:t>Improved solution quality</w:t>
      </w:r>
    </w:p>
    <w:p w14:paraId="3FA1D96D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0DDCA3DE">
          <v:rect id="_x0000_i1349" style="width:0;height:1.5pt" o:hralign="center" o:hrstd="t" o:hr="t" fillcolor="#a0a0a0" stroked="f"/>
        </w:pict>
      </w:r>
    </w:p>
    <w:p w14:paraId="3F1EF1B4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🧠</w:t>
      </w:r>
      <w:r w:rsidRPr="00F35804">
        <w:rPr>
          <w:b/>
          <w:bCs/>
          <w:lang w:val="en-IN"/>
        </w:rPr>
        <w:t xml:space="preserve"> What We Used</w:t>
      </w:r>
    </w:p>
    <w:p w14:paraId="212B6EB1" w14:textId="77777777" w:rsidR="00F35804" w:rsidRPr="00F35804" w:rsidRDefault="00F35804" w:rsidP="00F35804">
      <w:pPr>
        <w:numPr>
          <w:ilvl w:val="0"/>
          <w:numId w:val="31"/>
        </w:numPr>
        <w:spacing w:after="0"/>
        <w:rPr>
          <w:lang w:val="en-IN"/>
        </w:rPr>
      </w:pPr>
      <w:r w:rsidRPr="00F35804">
        <w:rPr>
          <w:lang w:val="en-IN"/>
        </w:rPr>
        <w:t>Python</w:t>
      </w:r>
    </w:p>
    <w:p w14:paraId="1A425026" w14:textId="77777777" w:rsidR="00F35804" w:rsidRPr="00F35804" w:rsidRDefault="00F35804" w:rsidP="00F35804">
      <w:pPr>
        <w:numPr>
          <w:ilvl w:val="0"/>
          <w:numId w:val="31"/>
        </w:numPr>
        <w:spacing w:after="0"/>
        <w:rPr>
          <w:lang w:val="en-IN"/>
        </w:rPr>
      </w:pPr>
      <w:r w:rsidRPr="00F35804">
        <w:rPr>
          <w:lang w:val="en-IN"/>
        </w:rPr>
        <w:t>Random module</w:t>
      </w:r>
    </w:p>
    <w:p w14:paraId="7D097F18" w14:textId="77777777" w:rsidR="00F35804" w:rsidRPr="00F35804" w:rsidRDefault="00F35804" w:rsidP="00F35804">
      <w:pPr>
        <w:numPr>
          <w:ilvl w:val="0"/>
          <w:numId w:val="31"/>
        </w:numPr>
        <w:spacing w:after="0"/>
        <w:rPr>
          <w:lang w:val="en-IN"/>
        </w:rPr>
      </w:pPr>
      <w:r w:rsidRPr="00F35804">
        <w:rPr>
          <w:lang w:val="en-IN"/>
        </w:rPr>
        <w:t>Genetic Algorithm concepts</w:t>
      </w:r>
    </w:p>
    <w:p w14:paraId="705DABE2" w14:textId="77777777" w:rsidR="00F35804" w:rsidRPr="00F35804" w:rsidRDefault="00F35804" w:rsidP="00F35804">
      <w:pPr>
        <w:numPr>
          <w:ilvl w:val="0"/>
          <w:numId w:val="31"/>
        </w:numPr>
        <w:spacing w:after="0"/>
        <w:rPr>
          <w:lang w:val="en-IN"/>
        </w:rPr>
      </w:pPr>
      <w:r w:rsidRPr="00F35804">
        <w:rPr>
          <w:lang w:val="en-IN"/>
        </w:rPr>
        <w:t>Optimization techniques</w:t>
      </w:r>
    </w:p>
    <w:p w14:paraId="5497FA28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64872FDF">
          <v:rect id="_x0000_i1350" style="width:0;height:1.5pt" o:hralign="center" o:hrstd="t" o:hr="t" fillcolor="#a0a0a0" stroked="f"/>
        </w:pict>
      </w:r>
    </w:p>
    <w:p w14:paraId="6564B083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🔍</w:t>
      </w:r>
      <w:r w:rsidRPr="00F35804">
        <w:rPr>
          <w:b/>
          <w:bCs/>
          <w:lang w:val="en-IN"/>
        </w:rPr>
        <w:t xml:space="preserve"> What We Done</w:t>
      </w:r>
    </w:p>
    <w:p w14:paraId="62D48594" w14:textId="77777777" w:rsidR="00F35804" w:rsidRPr="00F35804" w:rsidRDefault="00F35804" w:rsidP="00F35804">
      <w:pPr>
        <w:numPr>
          <w:ilvl w:val="0"/>
          <w:numId w:val="32"/>
        </w:numPr>
        <w:spacing w:after="0"/>
        <w:rPr>
          <w:lang w:val="en-IN"/>
        </w:rPr>
      </w:pPr>
      <w:r w:rsidRPr="00F35804">
        <w:rPr>
          <w:lang w:val="en-IN"/>
        </w:rPr>
        <w:t>Generated random population</w:t>
      </w:r>
    </w:p>
    <w:p w14:paraId="0E155F80" w14:textId="77777777" w:rsidR="00F35804" w:rsidRPr="00F35804" w:rsidRDefault="00F35804" w:rsidP="00F35804">
      <w:pPr>
        <w:numPr>
          <w:ilvl w:val="0"/>
          <w:numId w:val="32"/>
        </w:numPr>
        <w:spacing w:after="0"/>
        <w:rPr>
          <w:lang w:val="en-IN"/>
        </w:rPr>
      </w:pPr>
      <w:r w:rsidRPr="00F35804">
        <w:rPr>
          <w:lang w:val="en-IN"/>
        </w:rPr>
        <w:t>Calculated fitness</w:t>
      </w:r>
    </w:p>
    <w:p w14:paraId="64FD7815" w14:textId="77777777" w:rsidR="00F35804" w:rsidRPr="00F35804" w:rsidRDefault="00F35804" w:rsidP="00F35804">
      <w:pPr>
        <w:numPr>
          <w:ilvl w:val="0"/>
          <w:numId w:val="32"/>
        </w:numPr>
        <w:spacing w:after="0"/>
        <w:rPr>
          <w:lang w:val="en-IN"/>
        </w:rPr>
      </w:pPr>
      <w:r w:rsidRPr="00F35804">
        <w:rPr>
          <w:lang w:val="en-IN"/>
        </w:rPr>
        <w:t>Applied crossover</w:t>
      </w:r>
    </w:p>
    <w:p w14:paraId="6AF49B83" w14:textId="77777777" w:rsidR="00F35804" w:rsidRPr="00F35804" w:rsidRDefault="00F35804" w:rsidP="00F35804">
      <w:pPr>
        <w:numPr>
          <w:ilvl w:val="0"/>
          <w:numId w:val="32"/>
        </w:numPr>
        <w:spacing w:after="0"/>
        <w:rPr>
          <w:lang w:val="en-IN"/>
        </w:rPr>
      </w:pPr>
      <w:r w:rsidRPr="00F35804">
        <w:rPr>
          <w:lang w:val="en-IN"/>
        </w:rPr>
        <w:t>Applied mutation</w:t>
      </w:r>
    </w:p>
    <w:p w14:paraId="44FEE148" w14:textId="77777777" w:rsidR="00F35804" w:rsidRPr="00F35804" w:rsidRDefault="00F35804" w:rsidP="00F35804">
      <w:pPr>
        <w:numPr>
          <w:ilvl w:val="0"/>
          <w:numId w:val="32"/>
        </w:numPr>
        <w:spacing w:after="0"/>
        <w:rPr>
          <w:lang w:val="en-IN"/>
        </w:rPr>
      </w:pPr>
      <w:r w:rsidRPr="00F35804">
        <w:rPr>
          <w:lang w:val="en-IN"/>
        </w:rPr>
        <w:t>Selected best solutions</w:t>
      </w:r>
    </w:p>
    <w:p w14:paraId="01156831" w14:textId="77777777" w:rsidR="00F35804" w:rsidRPr="00F35804" w:rsidRDefault="00F35804" w:rsidP="00F35804">
      <w:pPr>
        <w:numPr>
          <w:ilvl w:val="0"/>
          <w:numId w:val="32"/>
        </w:numPr>
        <w:spacing w:after="0"/>
        <w:rPr>
          <w:lang w:val="en-IN"/>
        </w:rPr>
      </w:pPr>
      <w:r w:rsidRPr="00F35804">
        <w:rPr>
          <w:lang w:val="en-IN"/>
        </w:rPr>
        <w:t>Found optimized parameters</w:t>
      </w:r>
    </w:p>
    <w:p w14:paraId="2D4ADBE5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31446F01">
          <v:rect id="_x0000_i1351" style="width:0;height:1.5pt" o:hralign="center" o:hrstd="t" o:hr="t" fillcolor="#a0a0a0" stroked="f"/>
        </w:pict>
      </w:r>
    </w:p>
    <w:p w14:paraId="2BE2AD98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⚠️</w:t>
      </w:r>
      <w:r w:rsidRPr="00F35804">
        <w:rPr>
          <w:b/>
          <w:bCs/>
          <w:lang w:val="en-IN"/>
        </w:rPr>
        <w:t xml:space="preserve"> Important Points</w:t>
      </w:r>
    </w:p>
    <w:p w14:paraId="322A778D" w14:textId="77777777" w:rsidR="00F35804" w:rsidRPr="00F35804" w:rsidRDefault="00F35804" w:rsidP="00F35804">
      <w:pPr>
        <w:numPr>
          <w:ilvl w:val="0"/>
          <w:numId w:val="33"/>
        </w:numPr>
        <w:spacing w:after="0"/>
        <w:rPr>
          <w:lang w:val="en-IN"/>
        </w:rPr>
      </w:pPr>
      <w:r w:rsidRPr="00F35804">
        <w:rPr>
          <w:lang w:val="en-IN"/>
        </w:rPr>
        <w:t>GA is stochastic (randomized)</w:t>
      </w:r>
    </w:p>
    <w:p w14:paraId="22391775" w14:textId="77777777" w:rsidR="00F35804" w:rsidRPr="00F35804" w:rsidRDefault="00F35804" w:rsidP="00F35804">
      <w:pPr>
        <w:numPr>
          <w:ilvl w:val="0"/>
          <w:numId w:val="33"/>
        </w:numPr>
        <w:spacing w:after="0"/>
        <w:rPr>
          <w:lang w:val="en-IN"/>
        </w:rPr>
      </w:pPr>
      <w:r w:rsidRPr="00F35804">
        <w:rPr>
          <w:lang w:val="en-IN"/>
        </w:rPr>
        <w:t>Output changes every run</w:t>
      </w:r>
    </w:p>
    <w:p w14:paraId="03459A51" w14:textId="77777777" w:rsidR="00F35804" w:rsidRPr="00F35804" w:rsidRDefault="00F35804" w:rsidP="00F35804">
      <w:pPr>
        <w:numPr>
          <w:ilvl w:val="0"/>
          <w:numId w:val="33"/>
        </w:numPr>
        <w:spacing w:after="0"/>
        <w:rPr>
          <w:lang w:val="en-IN"/>
        </w:rPr>
      </w:pPr>
      <w:r w:rsidRPr="00F35804">
        <w:rPr>
          <w:lang w:val="en-IN"/>
        </w:rPr>
        <w:t>Mutation increases diversity</w:t>
      </w:r>
    </w:p>
    <w:p w14:paraId="203DD71A" w14:textId="77777777" w:rsidR="00F35804" w:rsidRPr="00F35804" w:rsidRDefault="00F35804" w:rsidP="00F35804">
      <w:pPr>
        <w:numPr>
          <w:ilvl w:val="0"/>
          <w:numId w:val="33"/>
        </w:numPr>
        <w:spacing w:after="0"/>
        <w:rPr>
          <w:lang w:val="en-IN"/>
        </w:rPr>
      </w:pPr>
      <w:r w:rsidRPr="00F35804">
        <w:rPr>
          <w:lang w:val="en-IN"/>
        </w:rPr>
        <w:t>Crossover combines solutions</w:t>
      </w:r>
    </w:p>
    <w:p w14:paraId="7F71CF15" w14:textId="77777777" w:rsidR="00F35804" w:rsidRPr="00F35804" w:rsidRDefault="00F35804" w:rsidP="00F35804">
      <w:pPr>
        <w:numPr>
          <w:ilvl w:val="0"/>
          <w:numId w:val="33"/>
        </w:numPr>
        <w:spacing w:after="0"/>
        <w:rPr>
          <w:lang w:val="en-IN"/>
        </w:rPr>
      </w:pPr>
      <w:r w:rsidRPr="00F35804">
        <w:rPr>
          <w:lang w:val="en-IN"/>
        </w:rPr>
        <w:t>Elitism preserves best solutions</w:t>
      </w:r>
    </w:p>
    <w:p w14:paraId="4C224E87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29634FE8">
          <v:rect id="_x0000_i1352" style="width:0;height:1.5pt" o:hralign="center" o:hrstd="t" o:hr="t" fillcolor="#a0a0a0" stroked="f"/>
        </w:pict>
      </w:r>
    </w:p>
    <w:p w14:paraId="5B2B76DF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📈</w:t>
      </w:r>
      <w:r w:rsidRPr="00F35804">
        <w:rPr>
          <w:b/>
          <w:bCs/>
          <w:lang w:val="en-IN"/>
        </w:rPr>
        <w:t xml:space="preserve"> Real-World Applications</w:t>
      </w:r>
    </w:p>
    <w:p w14:paraId="2D7C1D15" w14:textId="77777777" w:rsidR="00F35804" w:rsidRPr="00F35804" w:rsidRDefault="00F35804" w:rsidP="00F35804">
      <w:pPr>
        <w:numPr>
          <w:ilvl w:val="0"/>
          <w:numId w:val="34"/>
        </w:numPr>
        <w:spacing w:after="0"/>
        <w:rPr>
          <w:lang w:val="en-IN"/>
        </w:rPr>
      </w:pPr>
      <w:r w:rsidRPr="00F35804">
        <w:rPr>
          <w:lang w:val="en-IN"/>
        </w:rPr>
        <w:t>Machine learning optimization</w:t>
      </w:r>
    </w:p>
    <w:p w14:paraId="0D7480D4" w14:textId="77777777" w:rsidR="00F35804" w:rsidRPr="00F35804" w:rsidRDefault="00F35804" w:rsidP="00F35804">
      <w:pPr>
        <w:numPr>
          <w:ilvl w:val="0"/>
          <w:numId w:val="34"/>
        </w:numPr>
        <w:spacing w:after="0"/>
        <w:rPr>
          <w:lang w:val="en-IN"/>
        </w:rPr>
      </w:pPr>
      <w:r w:rsidRPr="00F35804">
        <w:rPr>
          <w:lang w:val="en-IN"/>
        </w:rPr>
        <w:t>Neural network tuning</w:t>
      </w:r>
    </w:p>
    <w:p w14:paraId="497F0275" w14:textId="77777777" w:rsidR="00F35804" w:rsidRPr="00F35804" w:rsidRDefault="00F35804" w:rsidP="00F35804">
      <w:pPr>
        <w:numPr>
          <w:ilvl w:val="0"/>
          <w:numId w:val="34"/>
        </w:numPr>
        <w:spacing w:after="0"/>
        <w:rPr>
          <w:lang w:val="en-IN"/>
        </w:rPr>
      </w:pPr>
      <w:r w:rsidRPr="00F35804">
        <w:rPr>
          <w:lang w:val="en-IN"/>
        </w:rPr>
        <w:t>Engineering optimization</w:t>
      </w:r>
    </w:p>
    <w:p w14:paraId="288E1A3F" w14:textId="77777777" w:rsidR="00F35804" w:rsidRPr="00F35804" w:rsidRDefault="00F35804" w:rsidP="00F35804">
      <w:pPr>
        <w:numPr>
          <w:ilvl w:val="0"/>
          <w:numId w:val="34"/>
        </w:numPr>
        <w:spacing w:after="0"/>
        <w:rPr>
          <w:lang w:val="en-IN"/>
        </w:rPr>
      </w:pPr>
      <w:r w:rsidRPr="00F35804">
        <w:rPr>
          <w:lang w:val="en-IN"/>
        </w:rPr>
        <w:t>Scheduling systems</w:t>
      </w:r>
    </w:p>
    <w:p w14:paraId="6E91B142" w14:textId="77777777" w:rsidR="00F35804" w:rsidRPr="00F35804" w:rsidRDefault="00F35804" w:rsidP="00F35804">
      <w:pPr>
        <w:numPr>
          <w:ilvl w:val="0"/>
          <w:numId w:val="34"/>
        </w:numPr>
        <w:spacing w:after="0"/>
        <w:rPr>
          <w:lang w:val="en-IN"/>
        </w:rPr>
      </w:pPr>
      <w:r w:rsidRPr="00F35804">
        <w:rPr>
          <w:lang w:val="en-IN"/>
        </w:rPr>
        <w:t>AI systems</w:t>
      </w:r>
    </w:p>
    <w:p w14:paraId="664A3107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rFonts w:ascii="Segoe UI Emoji" w:hAnsi="Segoe UI Emoji" w:cs="Segoe UI Emoji"/>
          <w:lang w:val="en-IN"/>
        </w:rPr>
        <w:t>👉</w:t>
      </w:r>
      <w:r w:rsidRPr="00F35804">
        <w:rPr>
          <w:lang w:val="en-IN"/>
        </w:rPr>
        <w:t xml:space="preserve"> Example from manual:</w:t>
      </w:r>
    </w:p>
    <w:p w14:paraId="4747C3B7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Spray drying optimization</w:t>
      </w:r>
    </w:p>
    <w:p w14:paraId="272C2C15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lastRenderedPageBreak/>
        <w:pict w14:anchorId="61FD4940">
          <v:rect id="_x0000_i1353" style="width:0;height:1.5pt" o:hralign="center" o:hrstd="t" o:hr="t" fillcolor="#a0a0a0" stroked="f"/>
        </w:pict>
      </w:r>
    </w:p>
    <w:p w14:paraId="64A3EAFB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🎤</w:t>
      </w:r>
      <w:r w:rsidRPr="00F35804">
        <w:rPr>
          <w:b/>
          <w:bCs/>
          <w:lang w:val="en-IN"/>
        </w:rPr>
        <w:t xml:space="preserve"> ORAL QUESTIONS &amp; ANSWERS</w:t>
      </w:r>
    </w:p>
    <w:p w14:paraId="7F7A98B7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4CF01183">
          <v:rect id="_x0000_i1354" style="width:0;height:1.5pt" o:hralign="center" o:hrstd="t" o:hr="t" fillcolor="#a0a0a0" stroked="f"/>
        </w:pict>
      </w:r>
    </w:p>
    <w:p w14:paraId="1D419626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❓</w:t>
      </w:r>
      <w:r w:rsidRPr="00F35804">
        <w:rPr>
          <w:b/>
          <w:bCs/>
          <w:lang w:val="en-IN"/>
        </w:rPr>
        <w:t xml:space="preserve"> Q1. What is Genetic Algorithm?</w:t>
      </w:r>
    </w:p>
    <w:p w14:paraId="7829F868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b/>
          <w:bCs/>
          <w:lang w:val="en-IN"/>
        </w:rPr>
        <w:t>Answer:</w:t>
      </w:r>
      <w:r w:rsidRPr="00F35804">
        <w:rPr>
          <w:lang w:val="en-IN"/>
        </w:rPr>
        <w:br/>
        <w:t>Genetic Algorithm is an optimization technique inspired by natural selection and genetics.</w:t>
      </w:r>
    </w:p>
    <w:p w14:paraId="7D2BAE5B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30DCB2B2">
          <v:rect id="_x0000_i1355" style="width:0;height:1.5pt" o:hralign="center" o:hrstd="t" o:hr="t" fillcolor="#a0a0a0" stroked="f"/>
        </w:pict>
      </w:r>
    </w:p>
    <w:p w14:paraId="0FCCCD93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❓</w:t>
      </w:r>
      <w:r w:rsidRPr="00F35804">
        <w:rPr>
          <w:b/>
          <w:bCs/>
          <w:lang w:val="en-IN"/>
        </w:rPr>
        <w:t xml:space="preserve"> Q2. What is fitness function?</w:t>
      </w:r>
    </w:p>
    <w:p w14:paraId="3EF74543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b/>
          <w:bCs/>
          <w:lang w:val="en-IN"/>
        </w:rPr>
        <w:t>Answer:</w:t>
      </w:r>
      <w:r w:rsidRPr="00F35804">
        <w:rPr>
          <w:lang w:val="en-IN"/>
        </w:rPr>
        <w:br/>
        <w:t>It evaluates how good a solution is.</w:t>
      </w:r>
    </w:p>
    <w:p w14:paraId="2F28F268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1DC023EB">
          <v:rect id="_x0000_i1356" style="width:0;height:1.5pt" o:hralign="center" o:hrstd="t" o:hr="t" fillcolor="#a0a0a0" stroked="f"/>
        </w:pict>
      </w:r>
    </w:p>
    <w:p w14:paraId="50E85C2B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❓</w:t>
      </w:r>
      <w:r w:rsidRPr="00F35804">
        <w:rPr>
          <w:b/>
          <w:bCs/>
          <w:lang w:val="en-IN"/>
        </w:rPr>
        <w:t xml:space="preserve"> Q3. What is mutation?</w:t>
      </w:r>
    </w:p>
    <w:p w14:paraId="7D24B608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b/>
          <w:bCs/>
          <w:lang w:val="en-IN"/>
        </w:rPr>
        <w:t>Answer:</w:t>
      </w:r>
      <w:r w:rsidRPr="00F35804">
        <w:rPr>
          <w:lang w:val="en-IN"/>
        </w:rPr>
        <w:br/>
        <w:t>Random modification of chromosome values to explore new solutions.</w:t>
      </w:r>
    </w:p>
    <w:p w14:paraId="04685E00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6F2EAC42">
          <v:rect id="_x0000_i1357" style="width:0;height:1.5pt" o:hralign="center" o:hrstd="t" o:hr="t" fillcolor="#a0a0a0" stroked="f"/>
        </w:pict>
      </w:r>
    </w:p>
    <w:p w14:paraId="32EADAAD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❓</w:t>
      </w:r>
      <w:r w:rsidRPr="00F35804">
        <w:rPr>
          <w:b/>
          <w:bCs/>
          <w:lang w:val="en-IN"/>
        </w:rPr>
        <w:t xml:space="preserve"> Q4. What is crossover?</w:t>
      </w:r>
    </w:p>
    <w:p w14:paraId="76D3ECEB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b/>
          <w:bCs/>
          <w:lang w:val="en-IN"/>
        </w:rPr>
        <w:t>Answer:</w:t>
      </w:r>
      <w:r w:rsidRPr="00F35804">
        <w:rPr>
          <w:lang w:val="en-IN"/>
        </w:rPr>
        <w:br/>
        <w:t>Combining two parent solutions to create offspring.</w:t>
      </w:r>
    </w:p>
    <w:p w14:paraId="3B34FDEA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6C936186">
          <v:rect id="_x0000_i1358" style="width:0;height:1.5pt" o:hralign="center" o:hrstd="t" o:hr="t" fillcolor="#a0a0a0" stroked="f"/>
        </w:pict>
      </w:r>
    </w:p>
    <w:p w14:paraId="7AFDCE4D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❓</w:t>
      </w:r>
      <w:r w:rsidRPr="00F35804">
        <w:rPr>
          <w:b/>
          <w:bCs/>
          <w:lang w:val="en-IN"/>
        </w:rPr>
        <w:t xml:space="preserve"> Q5. What is elitism?</w:t>
      </w:r>
    </w:p>
    <w:p w14:paraId="75E04712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b/>
          <w:bCs/>
          <w:lang w:val="en-IN"/>
        </w:rPr>
        <w:t>Answer:</w:t>
      </w:r>
      <w:r w:rsidRPr="00F35804">
        <w:rPr>
          <w:lang w:val="en-IN"/>
        </w:rPr>
        <w:br/>
        <w:t>Keeping best individuals for next generation.</w:t>
      </w:r>
    </w:p>
    <w:p w14:paraId="38137B58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6D115421">
          <v:rect id="_x0000_i1359" style="width:0;height:1.5pt" o:hralign="center" o:hrstd="t" o:hr="t" fillcolor="#a0a0a0" stroked="f"/>
        </w:pict>
      </w:r>
    </w:p>
    <w:p w14:paraId="5E6FB7E8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❓</w:t>
      </w:r>
      <w:r w:rsidRPr="00F35804">
        <w:rPr>
          <w:b/>
          <w:bCs/>
          <w:lang w:val="en-IN"/>
        </w:rPr>
        <w:t xml:space="preserve"> Q6. Why is GA used?</w:t>
      </w:r>
    </w:p>
    <w:p w14:paraId="7EEF306B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b/>
          <w:bCs/>
          <w:lang w:val="en-IN"/>
        </w:rPr>
        <w:t>Answer:</w:t>
      </w:r>
      <w:r w:rsidRPr="00F35804">
        <w:rPr>
          <w:lang w:val="en-IN"/>
        </w:rPr>
        <w:br/>
        <w:t>To solve complex optimization problems efficiently.</w:t>
      </w:r>
    </w:p>
    <w:p w14:paraId="392183B7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4CD558F8">
          <v:rect id="_x0000_i1360" style="width:0;height:1.5pt" o:hralign="center" o:hrstd="t" o:hr="t" fillcolor="#a0a0a0" stroked="f"/>
        </w:pict>
      </w:r>
    </w:p>
    <w:p w14:paraId="55C6CD49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❓</w:t>
      </w:r>
      <w:r w:rsidRPr="00F35804">
        <w:rPr>
          <w:b/>
          <w:bCs/>
          <w:lang w:val="en-IN"/>
        </w:rPr>
        <w:t xml:space="preserve"> Q7. What are GA parameters in this program?</w:t>
      </w:r>
    </w:p>
    <w:p w14:paraId="46BE4023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b/>
          <w:bCs/>
          <w:lang w:val="en-IN"/>
        </w:rPr>
        <w:t>Answer:</w:t>
      </w:r>
    </w:p>
    <w:p w14:paraId="0BAF57A9" w14:textId="77777777" w:rsidR="00F35804" w:rsidRPr="00F35804" w:rsidRDefault="00F35804" w:rsidP="00F35804">
      <w:pPr>
        <w:numPr>
          <w:ilvl w:val="0"/>
          <w:numId w:val="35"/>
        </w:numPr>
        <w:spacing w:after="0"/>
        <w:rPr>
          <w:lang w:val="en-IN"/>
        </w:rPr>
      </w:pPr>
      <w:r w:rsidRPr="00F35804">
        <w:rPr>
          <w:lang w:val="en-IN"/>
        </w:rPr>
        <w:t>Population size</w:t>
      </w:r>
    </w:p>
    <w:p w14:paraId="60C292CF" w14:textId="77777777" w:rsidR="00F35804" w:rsidRPr="00F35804" w:rsidRDefault="00F35804" w:rsidP="00F35804">
      <w:pPr>
        <w:numPr>
          <w:ilvl w:val="0"/>
          <w:numId w:val="35"/>
        </w:numPr>
        <w:spacing w:after="0"/>
        <w:rPr>
          <w:lang w:val="en-IN"/>
        </w:rPr>
      </w:pPr>
      <w:r w:rsidRPr="00F35804">
        <w:rPr>
          <w:lang w:val="en-IN"/>
        </w:rPr>
        <w:t>Crossover rate</w:t>
      </w:r>
    </w:p>
    <w:p w14:paraId="2386F3AE" w14:textId="77777777" w:rsidR="00F35804" w:rsidRPr="00F35804" w:rsidRDefault="00F35804" w:rsidP="00F35804">
      <w:pPr>
        <w:numPr>
          <w:ilvl w:val="0"/>
          <w:numId w:val="35"/>
        </w:numPr>
        <w:spacing w:after="0"/>
        <w:rPr>
          <w:lang w:val="en-IN"/>
        </w:rPr>
      </w:pPr>
      <w:r w:rsidRPr="00F35804">
        <w:rPr>
          <w:lang w:val="en-IN"/>
        </w:rPr>
        <w:t>Mutation rate</w:t>
      </w:r>
    </w:p>
    <w:p w14:paraId="0B3F23F2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2FC2F9FC">
          <v:rect id="_x0000_i1361" style="width:0;height:1.5pt" o:hralign="center" o:hrstd="t" o:hr="t" fillcolor="#a0a0a0" stroked="f"/>
        </w:pict>
      </w:r>
    </w:p>
    <w:p w14:paraId="1052A434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❓</w:t>
      </w:r>
      <w:r w:rsidRPr="00F35804">
        <w:rPr>
          <w:b/>
          <w:bCs/>
          <w:lang w:val="en-IN"/>
        </w:rPr>
        <w:t xml:space="preserve"> Q8. Why output changes every run?</w:t>
      </w:r>
    </w:p>
    <w:p w14:paraId="4D721596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b/>
          <w:bCs/>
          <w:lang w:val="en-IN"/>
        </w:rPr>
        <w:t>Answer:</w:t>
      </w:r>
      <w:r w:rsidRPr="00F35804">
        <w:rPr>
          <w:lang w:val="en-IN"/>
        </w:rPr>
        <w:br/>
        <w:t>Because GA uses random population, mutation, and crossover.</w:t>
      </w:r>
    </w:p>
    <w:p w14:paraId="2CB30C43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65FD14DB">
          <v:rect id="_x0000_i1362" style="width:0;height:1.5pt" o:hralign="center" o:hrstd="t" o:hr="t" fillcolor="#a0a0a0" stroked="f"/>
        </w:pict>
      </w:r>
    </w:p>
    <w:p w14:paraId="6BEA27FA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🧪</w:t>
      </w:r>
      <w:r w:rsidRPr="00F35804">
        <w:rPr>
          <w:b/>
          <w:bCs/>
          <w:lang w:val="en-IN"/>
        </w:rPr>
        <w:t xml:space="preserve"> Viva Tip (VERY IMPORTANT)</w:t>
      </w:r>
    </w:p>
    <w:p w14:paraId="110C8029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rFonts w:ascii="Segoe UI Emoji" w:hAnsi="Segoe UI Emoji" w:cs="Segoe UI Emoji"/>
          <w:lang w:val="en-IN"/>
        </w:rPr>
        <w:t>👉</w:t>
      </w:r>
      <w:r w:rsidRPr="00F35804">
        <w:rPr>
          <w:lang w:val="en-IN"/>
        </w:rPr>
        <w:t xml:space="preserve"> If examiner asks:</w:t>
      </w:r>
    </w:p>
    <w:p w14:paraId="279D4C62" w14:textId="77777777" w:rsidR="00F35804" w:rsidRPr="00F35804" w:rsidRDefault="00F35804" w:rsidP="00F35804">
      <w:pPr>
        <w:spacing w:after="0"/>
        <w:rPr>
          <w:b/>
          <w:bCs/>
          <w:lang w:val="en-IN"/>
        </w:rPr>
      </w:pPr>
      <w:r w:rsidRPr="00F35804">
        <w:rPr>
          <w:rFonts w:ascii="Segoe UI Emoji" w:hAnsi="Segoe UI Emoji" w:cs="Segoe UI Emoji"/>
          <w:b/>
          <w:bCs/>
          <w:lang w:val="en-IN"/>
        </w:rPr>
        <w:t>❓</w:t>
      </w:r>
      <w:r w:rsidRPr="00F35804">
        <w:rPr>
          <w:b/>
          <w:bCs/>
          <w:lang w:val="en-IN"/>
        </w:rPr>
        <w:t xml:space="preserve"> “Why use Genetic Algorithm?”</w:t>
      </w:r>
    </w:p>
    <w:p w14:paraId="58881AE0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Answer:</w:t>
      </w:r>
    </w:p>
    <w:p w14:paraId="787BE3F4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t>Genetic Algorithm efficiently searches large solution spaces and avoids local optima using crossover and mutation.</w:t>
      </w:r>
    </w:p>
    <w:p w14:paraId="43E50D03" w14:textId="77777777" w:rsidR="00F35804" w:rsidRPr="00F35804" w:rsidRDefault="00F35804" w:rsidP="00F35804">
      <w:pPr>
        <w:spacing w:after="0"/>
        <w:rPr>
          <w:lang w:val="en-IN"/>
        </w:rPr>
      </w:pPr>
      <w:r w:rsidRPr="00F35804">
        <w:rPr>
          <w:lang w:val="en-IN"/>
        </w:rPr>
        <w:pict w14:anchorId="39160D5F">
          <v:rect id="_x0000_i1363" style="width:0;height:1.5pt" o:hralign="center" o:hrstd="t" o:hr="t" fillcolor="#a0a0a0" stroked="f"/>
        </w:pict>
      </w:r>
    </w:p>
    <w:p w14:paraId="0694B7ED" w14:textId="7514C995" w:rsidR="00F35804" w:rsidRPr="00F35804" w:rsidRDefault="00B458CA" w:rsidP="00F35804">
      <w:pPr>
        <w:spacing w:after="0"/>
        <w:rPr>
          <w:lang w:val="en-IN"/>
        </w:rPr>
      </w:pPr>
      <w:r>
        <w:rPr>
          <w:lang w:val="en-IN"/>
        </w:rPr>
        <w:t>s</w:t>
      </w:r>
    </w:p>
    <w:p w14:paraId="04BA931C" w14:textId="1A194975" w:rsidR="00291DED" w:rsidRDefault="00291DED" w:rsidP="00AA1365">
      <w:pPr>
        <w:spacing w:after="0"/>
      </w:pPr>
    </w:p>
    <w:sectPr w:rsidR="00291DED" w:rsidSect="00AA13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11134"/>
    <w:multiLevelType w:val="multilevel"/>
    <w:tmpl w:val="5218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F2A86"/>
    <w:multiLevelType w:val="multilevel"/>
    <w:tmpl w:val="1786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0E6EB8"/>
    <w:multiLevelType w:val="multilevel"/>
    <w:tmpl w:val="B3DE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11455"/>
    <w:multiLevelType w:val="multilevel"/>
    <w:tmpl w:val="6F04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F10AB"/>
    <w:multiLevelType w:val="multilevel"/>
    <w:tmpl w:val="6BA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C5A95"/>
    <w:multiLevelType w:val="multilevel"/>
    <w:tmpl w:val="84D2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049DC"/>
    <w:multiLevelType w:val="multilevel"/>
    <w:tmpl w:val="88C67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CA6FBF"/>
    <w:multiLevelType w:val="multilevel"/>
    <w:tmpl w:val="7892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D62A4"/>
    <w:multiLevelType w:val="multilevel"/>
    <w:tmpl w:val="ECD0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2575EE"/>
    <w:multiLevelType w:val="multilevel"/>
    <w:tmpl w:val="D602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53CBF"/>
    <w:multiLevelType w:val="multilevel"/>
    <w:tmpl w:val="6DFA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E17369"/>
    <w:multiLevelType w:val="multilevel"/>
    <w:tmpl w:val="A2E2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FE2508"/>
    <w:multiLevelType w:val="multilevel"/>
    <w:tmpl w:val="D136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57B01"/>
    <w:multiLevelType w:val="multilevel"/>
    <w:tmpl w:val="6AFCC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8C663A"/>
    <w:multiLevelType w:val="multilevel"/>
    <w:tmpl w:val="2F6C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FB6E9D"/>
    <w:multiLevelType w:val="multilevel"/>
    <w:tmpl w:val="7FEC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0D3485"/>
    <w:multiLevelType w:val="multilevel"/>
    <w:tmpl w:val="2628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96D12"/>
    <w:multiLevelType w:val="multilevel"/>
    <w:tmpl w:val="2506C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4B3AA2"/>
    <w:multiLevelType w:val="multilevel"/>
    <w:tmpl w:val="537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237004"/>
    <w:multiLevelType w:val="multilevel"/>
    <w:tmpl w:val="4E74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615DA"/>
    <w:multiLevelType w:val="multilevel"/>
    <w:tmpl w:val="EE10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426D4"/>
    <w:multiLevelType w:val="multilevel"/>
    <w:tmpl w:val="85F8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211087"/>
    <w:multiLevelType w:val="multilevel"/>
    <w:tmpl w:val="8804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644547"/>
    <w:multiLevelType w:val="multilevel"/>
    <w:tmpl w:val="D738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F176A"/>
    <w:multiLevelType w:val="multilevel"/>
    <w:tmpl w:val="E962F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16997"/>
    <w:multiLevelType w:val="multilevel"/>
    <w:tmpl w:val="0990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770689">
    <w:abstractNumId w:val="8"/>
  </w:num>
  <w:num w:numId="2" w16cid:durableId="271981436">
    <w:abstractNumId w:val="6"/>
  </w:num>
  <w:num w:numId="3" w16cid:durableId="529152229">
    <w:abstractNumId w:val="5"/>
  </w:num>
  <w:num w:numId="4" w16cid:durableId="290287334">
    <w:abstractNumId w:val="4"/>
  </w:num>
  <w:num w:numId="5" w16cid:durableId="1318920695">
    <w:abstractNumId w:val="7"/>
  </w:num>
  <w:num w:numId="6" w16cid:durableId="2052725697">
    <w:abstractNumId w:val="3"/>
  </w:num>
  <w:num w:numId="7" w16cid:durableId="1174144361">
    <w:abstractNumId w:val="2"/>
  </w:num>
  <w:num w:numId="8" w16cid:durableId="1052196313">
    <w:abstractNumId w:val="1"/>
  </w:num>
  <w:num w:numId="9" w16cid:durableId="707874454">
    <w:abstractNumId w:val="0"/>
  </w:num>
  <w:num w:numId="10" w16cid:durableId="918253737">
    <w:abstractNumId w:val="26"/>
  </w:num>
  <w:num w:numId="11" w16cid:durableId="1126464904">
    <w:abstractNumId w:val="31"/>
  </w:num>
  <w:num w:numId="12" w16cid:durableId="1444152043">
    <w:abstractNumId w:val="12"/>
  </w:num>
  <w:num w:numId="13" w16cid:durableId="1868181292">
    <w:abstractNumId w:val="20"/>
  </w:num>
  <w:num w:numId="14" w16cid:durableId="1397894267">
    <w:abstractNumId w:val="28"/>
  </w:num>
  <w:num w:numId="15" w16cid:durableId="671683102">
    <w:abstractNumId w:val="18"/>
  </w:num>
  <w:num w:numId="16" w16cid:durableId="586116679">
    <w:abstractNumId w:val="23"/>
  </w:num>
  <w:num w:numId="17" w16cid:durableId="1246186945">
    <w:abstractNumId w:val="32"/>
  </w:num>
  <w:num w:numId="18" w16cid:durableId="1678462150">
    <w:abstractNumId w:val="24"/>
  </w:num>
  <w:num w:numId="19" w16cid:durableId="984088956">
    <w:abstractNumId w:val="34"/>
  </w:num>
  <w:num w:numId="20" w16cid:durableId="1814788671">
    <w:abstractNumId w:val="16"/>
  </w:num>
  <w:num w:numId="21" w16cid:durableId="146896720">
    <w:abstractNumId w:val="10"/>
  </w:num>
  <w:num w:numId="22" w16cid:durableId="1955095914">
    <w:abstractNumId w:val="14"/>
  </w:num>
  <w:num w:numId="23" w16cid:durableId="750203659">
    <w:abstractNumId w:val="33"/>
  </w:num>
  <w:num w:numId="24" w16cid:durableId="1802383071">
    <w:abstractNumId w:val="29"/>
  </w:num>
  <w:num w:numId="25" w16cid:durableId="1157114570">
    <w:abstractNumId w:val="30"/>
  </w:num>
  <w:num w:numId="26" w16cid:durableId="523248132">
    <w:abstractNumId w:val="22"/>
  </w:num>
  <w:num w:numId="27" w16cid:durableId="1047415166">
    <w:abstractNumId w:val="19"/>
  </w:num>
  <w:num w:numId="28" w16cid:durableId="457575094">
    <w:abstractNumId w:val="15"/>
  </w:num>
  <w:num w:numId="29" w16cid:durableId="2028209727">
    <w:abstractNumId w:val="17"/>
  </w:num>
  <w:num w:numId="30" w16cid:durableId="1575970050">
    <w:abstractNumId w:val="21"/>
  </w:num>
  <w:num w:numId="31" w16cid:durableId="1189560442">
    <w:abstractNumId w:val="25"/>
  </w:num>
  <w:num w:numId="32" w16cid:durableId="807406268">
    <w:abstractNumId w:val="27"/>
  </w:num>
  <w:num w:numId="33" w16cid:durableId="2031641563">
    <w:abstractNumId w:val="9"/>
  </w:num>
  <w:num w:numId="34" w16cid:durableId="201553200">
    <w:abstractNumId w:val="13"/>
  </w:num>
  <w:num w:numId="35" w16cid:durableId="4070768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DED"/>
    <w:rsid w:val="0029639D"/>
    <w:rsid w:val="00326F90"/>
    <w:rsid w:val="003F216A"/>
    <w:rsid w:val="006A4C91"/>
    <w:rsid w:val="00AA1365"/>
    <w:rsid w:val="00AA1D8D"/>
    <w:rsid w:val="00B458CA"/>
    <w:rsid w:val="00B47730"/>
    <w:rsid w:val="00CB0664"/>
    <w:rsid w:val="00F358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8F6F1D1-136E-4D42-8C8C-634627EDF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Yatesh Ahire</cp:lastModifiedBy>
  <cp:revision>4</cp:revision>
  <dcterms:created xsi:type="dcterms:W3CDTF">2013-12-23T23:15:00Z</dcterms:created>
  <dcterms:modified xsi:type="dcterms:W3CDTF">2026-05-06T06:56:00Z</dcterms:modified>
  <cp:category/>
</cp:coreProperties>
</file>