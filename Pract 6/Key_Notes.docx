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6CB6" w14:textId="0F6C50B8" w:rsidR="004157D1" w:rsidRPr="004157D1" w:rsidRDefault="004157D1" w:rsidP="004157D1">
      <w:pPr>
        <w:spacing w:after="0"/>
        <w:jc w:val="center"/>
        <w:rPr>
          <w:lang w:val="en-IN"/>
        </w:rPr>
      </w:pPr>
      <w:proofErr w:type="spellStart"/>
      <w:r w:rsidRPr="004157D1">
        <w:rPr>
          <w:b/>
          <w:bCs/>
          <w:lang w:val="en-IN"/>
        </w:rPr>
        <w:t>Pract</w:t>
      </w:r>
      <w:proofErr w:type="spellEnd"/>
      <w:r w:rsidRPr="004157D1">
        <w:rPr>
          <w:b/>
          <w:bCs/>
          <w:lang w:val="en-IN"/>
        </w:rPr>
        <w:t xml:space="preserve"> 6 (Clonal Selection Algorithm - CSA)</w:t>
      </w:r>
    </w:p>
    <w:p w14:paraId="30A43D16" w14:textId="48A0EA31" w:rsidR="004157D1" w:rsidRPr="004157D1" w:rsidRDefault="004157D1" w:rsidP="004157D1">
      <w:pPr>
        <w:spacing w:after="0"/>
        <w:rPr>
          <w:lang w:val="en-IN"/>
        </w:rPr>
      </w:pPr>
    </w:p>
    <w:p w14:paraId="27C84CF6"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PRACTICAL 6</w:t>
      </w:r>
    </w:p>
    <w:p w14:paraId="4A3D3649"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Title</w:t>
      </w:r>
    </w:p>
    <w:p w14:paraId="29585BD9" w14:textId="77777777" w:rsidR="004157D1" w:rsidRPr="004157D1" w:rsidRDefault="004157D1" w:rsidP="004157D1">
      <w:pPr>
        <w:spacing w:after="0"/>
        <w:rPr>
          <w:lang w:val="en-IN"/>
        </w:rPr>
      </w:pPr>
      <w:r w:rsidRPr="004157D1">
        <w:rPr>
          <w:lang w:val="en-IN"/>
        </w:rPr>
        <w:t>Implementation of Clonal Selection Algorithm (CSA) using Python.</w:t>
      </w:r>
    </w:p>
    <w:p w14:paraId="3DC858B1" w14:textId="77777777" w:rsidR="004157D1" w:rsidRPr="004157D1" w:rsidRDefault="004157D1" w:rsidP="004157D1">
      <w:pPr>
        <w:spacing w:after="0"/>
        <w:rPr>
          <w:lang w:val="en-IN"/>
        </w:rPr>
      </w:pPr>
      <w:r w:rsidRPr="004157D1">
        <w:rPr>
          <w:lang w:val="en-IN"/>
        </w:rPr>
        <w:pict w14:anchorId="74E55002">
          <v:rect id="_x0000_i1260" style="width:0;height:1.5pt" o:hralign="center" o:hrstd="t" o:hr="t" fillcolor="#a0a0a0" stroked="f"/>
        </w:pict>
      </w:r>
    </w:p>
    <w:p w14:paraId="49FF555E"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Objective</w:t>
      </w:r>
    </w:p>
    <w:p w14:paraId="637AD388" w14:textId="77777777" w:rsidR="004157D1" w:rsidRPr="004157D1" w:rsidRDefault="004157D1" w:rsidP="004157D1">
      <w:pPr>
        <w:numPr>
          <w:ilvl w:val="0"/>
          <w:numId w:val="10"/>
        </w:numPr>
        <w:spacing w:after="0"/>
        <w:rPr>
          <w:lang w:val="en-IN"/>
        </w:rPr>
      </w:pPr>
      <w:r w:rsidRPr="004157D1">
        <w:rPr>
          <w:lang w:val="en-IN"/>
        </w:rPr>
        <w:t>To understand bio-inspired optimization techniques</w:t>
      </w:r>
    </w:p>
    <w:p w14:paraId="7A12072F" w14:textId="77777777" w:rsidR="004157D1" w:rsidRPr="004157D1" w:rsidRDefault="004157D1" w:rsidP="004157D1">
      <w:pPr>
        <w:numPr>
          <w:ilvl w:val="0"/>
          <w:numId w:val="10"/>
        </w:numPr>
        <w:spacing w:after="0"/>
        <w:rPr>
          <w:lang w:val="en-IN"/>
        </w:rPr>
      </w:pPr>
      <w:r w:rsidRPr="004157D1">
        <w:rPr>
          <w:lang w:val="en-IN"/>
        </w:rPr>
        <w:t>To implement Clonal Selection Algorithm</w:t>
      </w:r>
    </w:p>
    <w:p w14:paraId="20AA7CCE" w14:textId="77777777" w:rsidR="004157D1" w:rsidRPr="004157D1" w:rsidRDefault="004157D1" w:rsidP="004157D1">
      <w:pPr>
        <w:numPr>
          <w:ilvl w:val="0"/>
          <w:numId w:val="10"/>
        </w:numPr>
        <w:spacing w:after="0"/>
        <w:rPr>
          <w:lang w:val="en-IN"/>
        </w:rPr>
      </w:pPr>
      <w:r w:rsidRPr="004157D1">
        <w:rPr>
          <w:lang w:val="en-IN"/>
        </w:rPr>
        <w:t>To solve optimization problems using CSA</w:t>
      </w:r>
    </w:p>
    <w:p w14:paraId="47829F83" w14:textId="77777777" w:rsidR="004157D1" w:rsidRPr="004157D1" w:rsidRDefault="004157D1" w:rsidP="004157D1">
      <w:pPr>
        <w:spacing w:after="0"/>
        <w:rPr>
          <w:lang w:val="en-IN"/>
        </w:rPr>
      </w:pPr>
      <w:r w:rsidRPr="004157D1">
        <w:rPr>
          <w:lang w:val="en-IN"/>
        </w:rPr>
        <w:pict w14:anchorId="1C3B62A0">
          <v:rect id="_x0000_i1261" style="width:0;height:1.5pt" o:hralign="center" o:hrstd="t" o:hr="t" fillcolor="#a0a0a0" stroked="f"/>
        </w:pict>
      </w:r>
    </w:p>
    <w:p w14:paraId="792E32A9"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Problem Statement</w:t>
      </w:r>
    </w:p>
    <w:p w14:paraId="7C5A87EF" w14:textId="77777777" w:rsidR="004157D1" w:rsidRPr="004157D1" w:rsidRDefault="004157D1" w:rsidP="004157D1">
      <w:pPr>
        <w:spacing w:after="0"/>
        <w:rPr>
          <w:lang w:val="en-IN"/>
        </w:rPr>
      </w:pPr>
      <w:r w:rsidRPr="004157D1">
        <w:rPr>
          <w:lang w:val="en-IN"/>
        </w:rPr>
        <w:t>Implement Clonal Selection Algorithm using Python to find optimal solution for a given problem.</w:t>
      </w:r>
    </w:p>
    <w:p w14:paraId="381DD67C" w14:textId="77777777" w:rsidR="004157D1" w:rsidRPr="004157D1" w:rsidRDefault="004157D1" w:rsidP="004157D1">
      <w:pPr>
        <w:spacing w:after="0"/>
        <w:rPr>
          <w:lang w:val="en-IN"/>
        </w:rPr>
      </w:pPr>
      <w:r w:rsidRPr="004157D1">
        <w:rPr>
          <w:lang w:val="en-IN"/>
        </w:rPr>
        <w:pict w14:anchorId="2D435E61">
          <v:rect id="_x0000_i1262" style="width:0;height:1.5pt" o:hralign="center" o:hrstd="t" o:hr="t" fillcolor="#a0a0a0" stroked="f"/>
        </w:pict>
      </w:r>
    </w:p>
    <w:p w14:paraId="6BBA13DC"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Theory (Detailed – Journal Ready)</w:t>
      </w:r>
    </w:p>
    <w:p w14:paraId="5C98BD55"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What is Clonal Selection Algorithm?</w:t>
      </w:r>
    </w:p>
    <w:p w14:paraId="6AA43A9F" w14:textId="77777777" w:rsidR="004157D1" w:rsidRPr="004157D1" w:rsidRDefault="004157D1" w:rsidP="004157D1">
      <w:pPr>
        <w:spacing w:after="0"/>
        <w:rPr>
          <w:lang w:val="en-IN"/>
        </w:rPr>
      </w:pPr>
      <w:r w:rsidRPr="004157D1">
        <w:rPr>
          <w:lang w:val="en-IN"/>
        </w:rPr>
        <w:t xml:space="preserve">Clonal Selection Algorithm (CSA) is a </w:t>
      </w:r>
      <w:r w:rsidRPr="004157D1">
        <w:rPr>
          <w:b/>
          <w:bCs/>
          <w:lang w:val="en-IN"/>
        </w:rPr>
        <w:t>bio-inspired optimization algorithm</w:t>
      </w:r>
      <w:r w:rsidRPr="004157D1">
        <w:rPr>
          <w:lang w:val="en-IN"/>
        </w:rPr>
        <w:t xml:space="preserve"> based on the </w:t>
      </w:r>
      <w:r w:rsidRPr="004157D1">
        <w:rPr>
          <w:b/>
          <w:bCs/>
          <w:lang w:val="en-IN"/>
        </w:rPr>
        <w:t>human immune system</w:t>
      </w:r>
      <w:r w:rsidRPr="004157D1">
        <w:rPr>
          <w:lang w:val="en-IN"/>
        </w:rPr>
        <w:t>.</w:t>
      </w:r>
    </w:p>
    <w:p w14:paraId="3969D04F" w14:textId="77777777" w:rsidR="004157D1" w:rsidRPr="004157D1" w:rsidRDefault="004157D1" w:rsidP="004157D1">
      <w:pPr>
        <w:spacing w:after="0"/>
        <w:rPr>
          <w:lang w:val="en-IN"/>
        </w:rPr>
      </w:pPr>
      <w:r w:rsidRPr="004157D1">
        <w:rPr>
          <w:rFonts w:ascii="Segoe UI Emoji" w:hAnsi="Segoe UI Emoji" w:cs="Segoe UI Emoji"/>
          <w:lang w:val="en-IN"/>
        </w:rPr>
        <w:t>👉</w:t>
      </w:r>
      <w:r w:rsidRPr="004157D1">
        <w:rPr>
          <w:lang w:val="en-IN"/>
        </w:rPr>
        <w:t xml:space="preserve"> It mimics:</w:t>
      </w:r>
    </w:p>
    <w:p w14:paraId="2B694BC7" w14:textId="77777777" w:rsidR="004157D1" w:rsidRPr="004157D1" w:rsidRDefault="004157D1" w:rsidP="004157D1">
      <w:pPr>
        <w:numPr>
          <w:ilvl w:val="0"/>
          <w:numId w:val="11"/>
        </w:numPr>
        <w:spacing w:after="0"/>
        <w:rPr>
          <w:lang w:val="en-IN"/>
        </w:rPr>
      </w:pPr>
      <w:r w:rsidRPr="004157D1">
        <w:rPr>
          <w:lang w:val="en-IN"/>
        </w:rPr>
        <w:t>How immune cells recognize antigens</w:t>
      </w:r>
    </w:p>
    <w:p w14:paraId="018CEC69" w14:textId="77777777" w:rsidR="004157D1" w:rsidRPr="004157D1" w:rsidRDefault="004157D1" w:rsidP="004157D1">
      <w:pPr>
        <w:numPr>
          <w:ilvl w:val="0"/>
          <w:numId w:val="11"/>
        </w:numPr>
        <w:spacing w:after="0"/>
        <w:rPr>
          <w:lang w:val="en-IN"/>
        </w:rPr>
      </w:pPr>
      <w:r w:rsidRPr="004157D1">
        <w:rPr>
          <w:lang w:val="en-IN"/>
        </w:rPr>
        <w:t>How best cells are selected and cloned</w:t>
      </w:r>
    </w:p>
    <w:p w14:paraId="165626D4" w14:textId="77777777" w:rsidR="004157D1" w:rsidRPr="004157D1" w:rsidRDefault="004157D1" w:rsidP="004157D1">
      <w:pPr>
        <w:numPr>
          <w:ilvl w:val="0"/>
          <w:numId w:val="11"/>
        </w:numPr>
        <w:spacing w:after="0"/>
        <w:rPr>
          <w:lang w:val="en-IN"/>
        </w:rPr>
      </w:pPr>
      <w:r w:rsidRPr="004157D1">
        <w:rPr>
          <w:lang w:val="en-IN"/>
        </w:rPr>
        <w:t>How mutation improves affinity</w:t>
      </w:r>
    </w:p>
    <w:p w14:paraId="021C4CB7" w14:textId="77777777" w:rsidR="004157D1" w:rsidRPr="004157D1" w:rsidRDefault="004157D1" w:rsidP="004157D1">
      <w:pPr>
        <w:spacing w:after="0"/>
        <w:rPr>
          <w:lang w:val="en-IN"/>
        </w:rPr>
      </w:pPr>
      <w:r w:rsidRPr="004157D1">
        <w:rPr>
          <w:lang w:val="en-IN"/>
        </w:rPr>
        <w:pict w14:anchorId="0C88894E">
          <v:rect id="_x0000_i1263" style="width:0;height:1.5pt" o:hralign="center" o:hrstd="t" o:hr="t" fillcolor="#a0a0a0" stroked="f"/>
        </w:pict>
      </w:r>
    </w:p>
    <w:p w14:paraId="12B7C237"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Biological Inspiration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758"/>
      </w:tblGrid>
      <w:tr w:rsidR="004157D1" w:rsidRPr="004157D1" w14:paraId="7C60F09C" w14:textId="77777777">
        <w:trPr>
          <w:tblHeader/>
          <w:tblCellSpacing w:w="15" w:type="dxa"/>
        </w:trPr>
        <w:tc>
          <w:tcPr>
            <w:tcW w:w="0" w:type="auto"/>
            <w:vAlign w:val="center"/>
            <w:hideMark/>
          </w:tcPr>
          <w:p w14:paraId="2EA27CE1" w14:textId="77777777" w:rsidR="004157D1" w:rsidRPr="004157D1" w:rsidRDefault="004157D1" w:rsidP="004157D1">
            <w:pPr>
              <w:spacing w:after="0"/>
              <w:rPr>
                <w:b/>
                <w:bCs/>
                <w:lang w:val="en-IN"/>
              </w:rPr>
            </w:pPr>
            <w:r w:rsidRPr="004157D1">
              <w:rPr>
                <w:b/>
                <w:bCs/>
                <w:lang w:val="en-IN"/>
              </w:rPr>
              <w:t>Immune System</w:t>
            </w:r>
          </w:p>
        </w:tc>
        <w:tc>
          <w:tcPr>
            <w:tcW w:w="0" w:type="auto"/>
            <w:vAlign w:val="center"/>
            <w:hideMark/>
          </w:tcPr>
          <w:p w14:paraId="2A9DA21D" w14:textId="77777777" w:rsidR="004157D1" w:rsidRPr="004157D1" w:rsidRDefault="004157D1" w:rsidP="004157D1">
            <w:pPr>
              <w:spacing w:after="0"/>
              <w:rPr>
                <w:b/>
                <w:bCs/>
                <w:lang w:val="en-IN"/>
              </w:rPr>
            </w:pPr>
            <w:r w:rsidRPr="004157D1">
              <w:rPr>
                <w:b/>
                <w:bCs/>
                <w:lang w:val="en-IN"/>
              </w:rPr>
              <w:t>CSA Concept</w:t>
            </w:r>
          </w:p>
        </w:tc>
      </w:tr>
      <w:tr w:rsidR="004157D1" w:rsidRPr="004157D1" w14:paraId="42ECD649" w14:textId="77777777">
        <w:trPr>
          <w:tblCellSpacing w:w="15" w:type="dxa"/>
        </w:trPr>
        <w:tc>
          <w:tcPr>
            <w:tcW w:w="0" w:type="auto"/>
            <w:vAlign w:val="center"/>
            <w:hideMark/>
          </w:tcPr>
          <w:p w14:paraId="2DFB9077" w14:textId="77777777" w:rsidR="004157D1" w:rsidRPr="004157D1" w:rsidRDefault="004157D1" w:rsidP="004157D1">
            <w:pPr>
              <w:spacing w:after="0"/>
              <w:rPr>
                <w:lang w:val="en-IN"/>
              </w:rPr>
            </w:pPr>
            <w:r w:rsidRPr="004157D1">
              <w:rPr>
                <w:lang w:val="en-IN"/>
              </w:rPr>
              <w:t>Antigen</w:t>
            </w:r>
          </w:p>
        </w:tc>
        <w:tc>
          <w:tcPr>
            <w:tcW w:w="0" w:type="auto"/>
            <w:vAlign w:val="center"/>
            <w:hideMark/>
          </w:tcPr>
          <w:p w14:paraId="26E1E3CC" w14:textId="77777777" w:rsidR="004157D1" w:rsidRPr="004157D1" w:rsidRDefault="004157D1" w:rsidP="004157D1">
            <w:pPr>
              <w:spacing w:after="0"/>
              <w:rPr>
                <w:lang w:val="en-IN"/>
              </w:rPr>
            </w:pPr>
            <w:r w:rsidRPr="004157D1">
              <w:rPr>
                <w:lang w:val="en-IN"/>
              </w:rPr>
              <w:t>Problem</w:t>
            </w:r>
          </w:p>
        </w:tc>
      </w:tr>
      <w:tr w:rsidR="004157D1" w:rsidRPr="004157D1" w14:paraId="7B039013" w14:textId="77777777">
        <w:trPr>
          <w:tblCellSpacing w:w="15" w:type="dxa"/>
        </w:trPr>
        <w:tc>
          <w:tcPr>
            <w:tcW w:w="0" w:type="auto"/>
            <w:vAlign w:val="center"/>
            <w:hideMark/>
          </w:tcPr>
          <w:p w14:paraId="12E58BCF" w14:textId="77777777" w:rsidR="004157D1" w:rsidRPr="004157D1" w:rsidRDefault="004157D1" w:rsidP="004157D1">
            <w:pPr>
              <w:spacing w:after="0"/>
              <w:rPr>
                <w:lang w:val="en-IN"/>
              </w:rPr>
            </w:pPr>
            <w:r w:rsidRPr="004157D1">
              <w:rPr>
                <w:lang w:val="en-IN"/>
              </w:rPr>
              <w:t>Antibody</w:t>
            </w:r>
          </w:p>
        </w:tc>
        <w:tc>
          <w:tcPr>
            <w:tcW w:w="0" w:type="auto"/>
            <w:vAlign w:val="center"/>
            <w:hideMark/>
          </w:tcPr>
          <w:p w14:paraId="0B313D26" w14:textId="77777777" w:rsidR="004157D1" w:rsidRPr="004157D1" w:rsidRDefault="004157D1" w:rsidP="004157D1">
            <w:pPr>
              <w:spacing w:after="0"/>
              <w:rPr>
                <w:lang w:val="en-IN"/>
              </w:rPr>
            </w:pPr>
            <w:r w:rsidRPr="004157D1">
              <w:rPr>
                <w:lang w:val="en-IN"/>
              </w:rPr>
              <w:t>Candidate solution</w:t>
            </w:r>
          </w:p>
        </w:tc>
      </w:tr>
      <w:tr w:rsidR="004157D1" w:rsidRPr="004157D1" w14:paraId="78EC879C" w14:textId="77777777">
        <w:trPr>
          <w:tblCellSpacing w:w="15" w:type="dxa"/>
        </w:trPr>
        <w:tc>
          <w:tcPr>
            <w:tcW w:w="0" w:type="auto"/>
            <w:vAlign w:val="center"/>
            <w:hideMark/>
          </w:tcPr>
          <w:p w14:paraId="52BB2EB9" w14:textId="77777777" w:rsidR="004157D1" w:rsidRPr="004157D1" w:rsidRDefault="004157D1" w:rsidP="004157D1">
            <w:pPr>
              <w:spacing w:after="0"/>
              <w:rPr>
                <w:lang w:val="en-IN"/>
              </w:rPr>
            </w:pPr>
            <w:r w:rsidRPr="004157D1">
              <w:rPr>
                <w:lang w:val="en-IN"/>
              </w:rPr>
              <w:t>Affinity</w:t>
            </w:r>
          </w:p>
        </w:tc>
        <w:tc>
          <w:tcPr>
            <w:tcW w:w="0" w:type="auto"/>
            <w:vAlign w:val="center"/>
            <w:hideMark/>
          </w:tcPr>
          <w:p w14:paraId="71FC58EE" w14:textId="77777777" w:rsidR="004157D1" w:rsidRPr="004157D1" w:rsidRDefault="004157D1" w:rsidP="004157D1">
            <w:pPr>
              <w:spacing w:after="0"/>
              <w:rPr>
                <w:lang w:val="en-IN"/>
              </w:rPr>
            </w:pPr>
            <w:r w:rsidRPr="004157D1">
              <w:rPr>
                <w:lang w:val="en-IN"/>
              </w:rPr>
              <w:t>Fitness</w:t>
            </w:r>
          </w:p>
        </w:tc>
      </w:tr>
      <w:tr w:rsidR="004157D1" w:rsidRPr="004157D1" w14:paraId="51F1D35F" w14:textId="77777777">
        <w:trPr>
          <w:tblCellSpacing w:w="15" w:type="dxa"/>
        </w:trPr>
        <w:tc>
          <w:tcPr>
            <w:tcW w:w="0" w:type="auto"/>
            <w:vAlign w:val="center"/>
            <w:hideMark/>
          </w:tcPr>
          <w:p w14:paraId="251B7445" w14:textId="77777777" w:rsidR="004157D1" w:rsidRPr="004157D1" w:rsidRDefault="004157D1" w:rsidP="004157D1">
            <w:pPr>
              <w:spacing w:after="0"/>
              <w:rPr>
                <w:lang w:val="en-IN"/>
              </w:rPr>
            </w:pPr>
            <w:r w:rsidRPr="004157D1">
              <w:rPr>
                <w:lang w:val="en-IN"/>
              </w:rPr>
              <w:t>Cloning</w:t>
            </w:r>
          </w:p>
        </w:tc>
        <w:tc>
          <w:tcPr>
            <w:tcW w:w="0" w:type="auto"/>
            <w:vAlign w:val="center"/>
            <w:hideMark/>
          </w:tcPr>
          <w:p w14:paraId="294833A4" w14:textId="77777777" w:rsidR="004157D1" w:rsidRPr="004157D1" w:rsidRDefault="004157D1" w:rsidP="004157D1">
            <w:pPr>
              <w:spacing w:after="0"/>
              <w:rPr>
                <w:lang w:val="en-IN"/>
              </w:rPr>
            </w:pPr>
            <w:r w:rsidRPr="004157D1">
              <w:rPr>
                <w:lang w:val="en-IN"/>
              </w:rPr>
              <w:t>Replication</w:t>
            </w:r>
          </w:p>
        </w:tc>
      </w:tr>
      <w:tr w:rsidR="004157D1" w:rsidRPr="004157D1" w14:paraId="40957045" w14:textId="77777777">
        <w:trPr>
          <w:tblCellSpacing w:w="15" w:type="dxa"/>
        </w:trPr>
        <w:tc>
          <w:tcPr>
            <w:tcW w:w="0" w:type="auto"/>
            <w:vAlign w:val="center"/>
            <w:hideMark/>
          </w:tcPr>
          <w:p w14:paraId="4546D793" w14:textId="77777777" w:rsidR="004157D1" w:rsidRPr="004157D1" w:rsidRDefault="004157D1" w:rsidP="004157D1">
            <w:pPr>
              <w:spacing w:after="0"/>
              <w:rPr>
                <w:lang w:val="en-IN"/>
              </w:rPr>
            </w:pPr>
            <w:r w:rsidRPr="004157D1">
              <w:rPr>
                <w:lang w:val="en-IN"/>
              </w:rPr>
              <w:t>Mutation</w:t>
            </w:r>
          </w:p>
        </w:tc>
        <w:tc>
          <w:tcPr>
            <w:tcW w:w="0" w:type="auto"/>
            <w:vAlign w:val="center"/>
            <w:hideMark/>
          </w:tcPr>
          <w:p w14:paraId="49C90A1A" w14:textId="77777777" w:rsidR="004157D1" w:rsidRPr="004157D1" w:rsidRDefault="004157D1" w:rsidP="004157D1">
            <w:pPr>
              <w:spacing w:after="0"/>
              <w:rPr>
                <w:lang w:val="en-IN"/>
              </w:rPr>
            </w:pPr>
            <w:r w:rsidRPr="004157D1">
              <w:rPr>
                <w:lang w:val="en-IN"/>
              </w:rPr>
              <w:t>Exploration</w:t>
            </w:r>
          </w:p>
        </w:tc>
      </w:tr>
    </w:tbl>
    <w:p w14:paraId="4000E554" w14:textId="77777777" w:rsidR="004157D1" w:rsidRPr="004157D1" w:rsidRDefault="004157D1" w:rsidP="004157D1">
      <w:pPr>
        <w:spacing w:after="0"/>
        <w:rPr>
          <w:lang w:val="en-IN"/>
        </w:rPr>
      </w:pPr>
      <w:r w:rsidRPr="004157D1">
        <w:rPr>
          <w:lang w:val="en-IN"/>
        </w:rPr>
        <w:pict w14:anchorId="6D08358C">
          <v:rect id="_x0000_i1264" style="width:0;height:1.5pt" o:hralign="center" o:hrstd="t" o:hr="t" fillcolor="#a0a0a0" stroked="f"/>
        </w:pict>
      </w:r>
    </w:p>
    <w:p w14:paraId="7D6A8E52"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Working Principle</w:t>
      </w:r>
    </w:p>
    <w:p w14:paraId="7BE2D293" w14:textId="77777777" w:rsidR="004157D1" w:rsidRPr="004157D1" w:rsidRDefault="004157D1" w:rsidP="004157D1">
      <w:pPr>
        <w:numPr>
          <w:ilvl w:val="0"/>
          <w:numId w:val="12"/>
        </w:numPr>
        <w:spacing w:after="0"/>
        <w:rPr>
          <w:lang w:val="en-IN"/>
        </w:rPr>
      </w:pPr>
      <w:r w:rsidRPr="004157D1">
        <w:rPr>
          <w:lang w:val="en-IN"/>
        </w:rPr>
        <w:t>Generate random antibodies (solutions)</w:t>
      </w:r>
    </w:p>
    <w:p w14:paraId="47B55C18" w14:textId="77777777" w:rsidR="004157D1" w:rsidRPr="004157D1" w:rsidRDefault="004157D1" w:rsidP="004157D1">
      <w:pPr>
        <w:numPr>
          <w:ilvl w:val="0"/>
          <w:numId w:val="12"/>
        </w:numPr>
        <w:spacing w:after="0"/>
        <w:rPr>
          <w:lang w:val="en-IN"/>
        </w:rPr>
      </w:pPr>
      <w:r w:rsidRPr="004157D1">
        <w:rPr>
          <w:lang w:val="en-IN"/>
        </w:rPr>
        <w:t>Evaluate affinity (fitness)</w:t>
      </w:r>
    </w:p>
    <w:p w14:paraId="139AE6F4" w14:textId="77777777" w:rsidR="004157D1" w:rsidRPr="004157D1" w:rsidRDefault="004157D1" w:rsidP="004157D1">
      <w:pPr>
        <w:numPr>
          <w:ilvl w:val="0"/>
          <w:numId w:val="12"/>
        </w:numPr>
        <w:spacing w:after="0"/>
        <w:rPr>
          <w:lang w:val="en-IN"/>
        </w:rPr>
      </w:pPr>
      <w:r w:rsidRPr="004157D1">
        <w:rPr>
          <w:lang w:val="en-IN"/>
        </w:rPr>
        <w:t>Select best antibodies</w:t>
      </w:r>
    </w:p>
    <w:p w14:paraId="389AD723" w14:textId="77777777" w:rsidR="004157D1" w:rsidRPr="004157D1" w:rsidRDefault="004157D1" w:rsidP="004157D1">
      <w:pPr>
        <w:numPr>
          <w:ilvl w:val="0"/>
          <w:numId w:val="12"/>
        </w:numPr>
        <w:spacing w:after="0"/>
        <w:rPr>
          <w:lang w:val="en-IN"/>
        </w:rPr>
      </w:pPr>
      <w:r w:rsidRPr="004157D1">
        <w:rPr>
          <w:lang w:val="en-IN"/>
        </w:rPr>
        <w:t>Clone selected antibodies</w:t>
      </w:r>
    </w:p>
    <w:p w14:paraId="273C31E8" w14:textId="77777777" w:rsidR="004157D1" w:rsidRPr="004157D1" w:rsidRDefault="004157D1" w:rsidP="004157D1">
      <w:pPr>
        <w:numPr>
          <w:ilvl w:val="0"/>
          <w:numId w:val="12"/>
        </w:numPr>
        <w:spacing w:after="0"/>
        <w:rPr>
          <w:lang w:val="en-IN"/>
        </w:rPr>
      </w:pPr>
      <w:r w:rsidRPr="004157D1">
        <w:rPr>
          <w:lang w:val="en-IN"/>
        </w:rPr>
        <w:t>Apply mutation (affinity maturation)</w:t>
      </w:r>
    </w:p>
    <w:p w14:paraId="4B53631A" w14:textId="77777777" w:rsidR="004157D1" w:rsidRPr="004157D1" w:rsidRDefault="004157D1" w:rsidP="004157D1">
      <w:pPr>
        <w:numPr>
          <w:ilvl w:val="0"/>
          <w:numId w:val="12"/>
        </w:numPr>
        <w:spacing w:after="0"/>
        <w:rPr>
          <w:lang w:val="en-IN"/>
        </w:rPr>
      </w:pPr>
      <w:r w:rsidRPr="004157D1">
        <w:rPr>
          <w:lang w:val="en-IN"/>
        </w:rPr>
        <w:t>Replace weak antibodies</w:t>
      </w:r>
    </w:p>
    <w:p w14:paraId="590DC3C5" w14:textId="77777777" w:rsidR="004157D1" w:rsidRPr="004157D1" w:rsidRDefault="004157D1" w:rsidP="004157D1">
      <w:pPr>
        <w:numPr>
          <w:ilvl w:val="0"/>
          <w:numId w:val="12"/>
        </w:numPr>
        <w:spacing w:after="0"/>
        <w:rPr>
          <w:lang w:val="en-IN"/>
        </w:rPr>
      </w:pPr>
      <w:r w:rsidRPr="004157D1">
        <w:rPr>
          <w:lang w:val="en-IN"/>
        </w:rPr>
        <w:t>Repeat process</w:t>
      </w:r>
    </w:p>
    <w:p w14:paraId="001C48EB" w14:textId="77777777" w:rsidR="004157D1" w:rsidRPr="004157D1" w:rsidRDefault="004157D1" w:rsidP="004157D1">
      <w:pPr>
        <w:spacing w:after="0"/>
        <w:rPr>
          <w:lang w:val="en-IN"/>
        </w:rPr>
      </w:pPr>
      <w:r w:rsidRPr="004157D1">
        <w:rPr>
          <w:rFonts w:ascii="Segoe UI Emoji" w:hAnsi="Segoe UI Emoji" w:cs="Segoe UI Emoji"/>
          <w:lang w:val="en-IN"/>
        </w:rPr>
        <w:t>👉</w:t>
      </w:r>
      <w:r w:rsidRPr="004157D1">
        <w:rPr>
          <w:lang w:val="en-IN"/>
        </w:rPr>
        <w:t xml:space="preserve"> This process improves solution quality over time.</w:t>
      </w:r>
    </w:p>
    <w:p w14:paraId="58260582" w14:textId="77777777" w:rsidR="004157D1" w:rsidRPr="004157D1" w:rsidRDefault="004157D1" w:rsidP="004157D1">
      <w:pPr>
        <w:spacing w:after="0"/>
        <w:rPr>
          <w:lang w:val="en-IN"/>
        </w:rPr>
      </w:pPr>
      <w:r w:rsidRPr="004157D1">
        <w:rPr>
          <w:lang w:val="en-IN"/>
        </w:rPr>
        <w:pict w14:anchorId="6EFB2F3F">
          <v:rect id="_x0000_i1265" style="width:0;height:1.5pt" o:hralign="center" o:hrstd="t" o:hr="t" fillcolor="#a0a0a0" stroked="f"/>
        </w:pict>
      </w:r>
    </w:p>
    <w:p w14:paraId="45AE3786"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Fitness Function (Important)</w:t>
      </w:r>
    </w:p>
    <w:p w14:paraId="4794FC1A" w14:textId="77777777" w:rsidR="004157D1" w:rsidRPr="004157D1" w:rsidRDefault="004157D1" w:rsidP="004157D1">
      <w:pPr>
        <w:spacing w:after="0"/>
        <w:rPr>
          <w:lang w:val="en-IN"/>
        </w:rPr>
      </w:pPr>
      <w:r w:rsidRPr="004157D1">
        <w:rPr>
          <w:lang w:val="en-IN"/>
        </w:rPr>
        <w:t>In your code:</w:t>
      </w:r>
    </w:p>
    <w:p w14:paraId="399844EB" w14:textId="77777777" w:rsidR="004157D1" w:rsidRPr="004157D1" w:rsidRDefault="004157D1" w:rsidP="004157D1">
      <w:pPr>
        <w:spacing w:after="0"/>
        <w:rPr>
          <w:lang w:val="en-IN"/>
        </w:rPr>
      </w:pPr>
      <w:r w:rsidRPr="004157D1">
        <w:rPr>
          <w:lang w:val="en-IN"/>
        </w:rPr>
        <w:t>fitness = 1 / (1 + x² + y²)</w:t>
      </w:r>
    </w:p>
    <w:p w14:paraId="2198AC30" w14:textId="77777777" w:rsidR="004157D1" w:rsidRPr="004157D1" w:rsidRDefault="004157D1" w:rsidP="004157D1">
      <w:pPr>
        <w:spacing w:after="0"/>
        <w:rPr>
          <w:lang w:val="en-IN"/>
        </w:rPr>
      </w:pPr>
      <w:r w:rsidRPr="004157D1">
        <w:rPr>
          <w:rFonts w:ascii="Segoe UI Emoji" w:hAnsi="Segoe UI Emoji" w:cs="Segoe UI Emoji"/>
          <w:lang w:val="en-IN"/>
        </w:rPr>
        <w:t>👉</w:t>
      </w:r>
      <w:r w:rsidRPr="004157D1">
        <w:rPr>
          <w:lang w:val="en-IN"/>
        </w:rPr>
        <w:t xml:space="preserve"> Objective:</w:t>
      </w:r>
    </w:p>
    <w:p w14:paraId="7912657B" w14:textId="77777777" w:rsidR="004157D1" w:rsidRPr="004157D1" w:rsidRDefault="004157D1" w:rsidP="004157D1">
      <w:pPr>
        <w:numPr>
          <w:ilvl w:val="0"/>
          <w:numId w:val="13"/>
        </w:numPr>
        <w:spacing w:after="0"/>
        <w:rPr>
          <w:lang w:val="en-IN"/>
        </w:rPr>
      </w:pPr>
      <w:r w:rsidRPr="004157D1">
        <w:rPr>
          <w:lang w:val="en-IN"/>
        </w:rPr>
        <w:lastRenderedPageBreak/>
        <w:t>Minimize (x² + y²)</w:t>
      </w:r>
    </w:p>
    <w:p w14:paraId="51CC1ACA" w14:textId="77777777" w:rsidR="004157D1" w:rsidRPr="004157D1" w:rsidRDefault="004157D1" w:rsidP="004157D1">
      <w:pPr>
        <w:numPr>
          <w:ilvl w:val="0"/>
          <w:numId w:val="13"/>
        </w:numPr>
        <w:spacing w:after="0"/>
        <w:rPr>
          <w:lang w:val="en-IN"/>
        </w:rPr>
      </w:pPr>
      <w:r w:rsidRPr="004157D1">
        <w:rPr>
          <w:lang w:val="en-IN"/>
        </w:rPr>
        <w:t>Maximum fitness occurs near (0,0)</w:t>
      </w:r>
    </w:p>
    <w:p w14:paraId="1E2CA202" w14:textId="77777777" w:rsidR="004157D1" w:rsidRPr="004157D1" w:rsidRDefault="004157D1" w:rsidP="004157D1">
      <w:pPr>
        <w:spacing w:after="0"/>
        <w:rPr>
          <w:lang w:val="en-IN"/>
        </w:rPr>
      </w:pPr>
      <w:r w:rsidRPr="004157D1">
        <w:rPr>
          <w:lang w:val="en-IN"/>
        </w:rPr>
        <w:pict w14:anchorId="3550799A">
          <v:rect id="_x0000_i1266" style="width:0;height:1.5pt" o:hralign="center" o:hrstd="t" o:hr="t" fillcolor="#a0a0a0" stroked="f"/>
        </w:pict>
      </w:r>
    </w:p>
    <w:p w14:paraId="314FEC69"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Key Concepts</w:t>
      </w:r>
    </w:p>
    <w:p w14:paraId="622D4F22" w14:textId="77777777" w:rsidR="004157D1" w:rsidRPr="004157D1" w:rsidRDefault="004157D1" w:rsidP="004157D1">
      <w:pPr>
        <w:spacing w:after="0"/>
        <w:rPr>
          <w:b/>
          <w:bCs/>
          <w:lang w:val="en-IN"/>
        </w:rPr>
      </w:pPr>
      <w:r w:rsidRPr="004157D1">
        <w:rPr>
          <w:b/>
          <w:bCs/>
          <w:lang w:val="en-IN"/>
        </w:rPr>
        <w:t>1. Population</w:t>
      </w:r>
    </w:p>
    <w:p w14:paraId="7F41C721" w14:textId="77777777" w:rsidR="004157D1" w:rsidRPr="004157D1" w:rsidRDefault="004157D1" w:rsidP="004157D1">
      <w:pPr>
        <w:spacing w:after="0"/>
        <w:rPr>
          <w:lang w:val="en-IN"/>
        </w:rPr>
      </w:pPr>
      <w:r w:rsidRPr="004157D1">
        <w:rPr>
          <w:lang w:val="en-IN"/>
        </w:rPr>
        <w:t>Set of candidate solutions</w:t>
      </w:r>
    </w:p>
    <w:p w14:paraId="19813FE4" w14:textId="77777777" w:rsidR="004157D1" w:rsidRPr="004157D1" w:rsidRDefault="004157D1" w:rsidP="004157D1">
      <w:pPr>
        <w:spacing w:after="0"/>
        <w:rPr>
          <w:lang w:val="en-IN"/>
        </w:rPr>
      </w:pPr>
      <w:r w:rsidRPr="004157D1">
        <w:rPr>
          <w:lang w:val="en-IN"/>
        </w:rPr>
        <w:pict w14:anchorId="6B55CA35">
          <v:rect id="_x0000_i1267" style="width:0;height:1.5pt" o:hralign="center" o:hrstd="t" o:hr="t" fillcolor="#a0a0a0" stroked="f"/>
        </w:pict>
      </w:r>
    </w:p>
    <w:p w14:paraId="0E7CCDE5" w14:textId="77777777" w:rsidR="004157D1" w:rsidRPr="004157D1" w:rsidRDefault="004157D1" w:rsidP="004157D1">
      <w:pPr>
        <w:spacing w:after="0"/>
        <w:rPr>
          <w:b/>
          <w:bCs/>
          <w:lang w:val="en-IN"/>
        </w:rPr>
      </w:pPr>
      <w:r w:rsidRPr="004157D1">
        <w:rPr>
          <w:b/>
          <w:bCs/>
          <w:lang w:val="en-IN"/>
        </w:rPr>
        <w:t>2. Affinity</w:t>
      </w:r>
    </w:p>
    <w:p w14:paraId="64F38947" w14:textId="77777777" w:rsidR="004157D1" w:rsidRPr="004157D1" w:rsidRDefault="004157D1" w:rsidP="004157D1">
      <w:pPr>
        <w:spacing w:after="0"/>
        <w:rPr>
          <w:lang w:val="en-IN"/>
        </w:rPr>
      </w:pPr>
      <w:r w:rsidRPr="004157D1">
        <w:rPr>
          <w:lang w:val="en-IN"/>
        </w:rPr>
        <w:t>Quality of solution (fitness)</w:t>
      </w:r>
    </w:p>
    <w:p w14:paraId="6DE666BF" w14:textId="77777777" w:rsidR="004157D1" w:rsidRPr="004157D1" w:rsidRDefault="004157D1" w:rsidP="004157D1">
      <w:pPr>
        <w:spacing w:after="0"/>
        <w:rPr>
          <w:lang w:val="en-IN"/>
        </w:rPr>
      </w:pPr>
      <w:r w:rsidRPr="004157D1">
        <w:rPr>
          <w:lang w:val="en-IN"/>
        </w:rPr>
        <w:pict w14:anchorId="553B351C">
          <v:rect id="_x0000_i1268" style="width:0;height:1.5pt" o:hralign="center" o:hrstd="t" o:hr="t" fillcolor="#a0a0a0" stroked="f"/>
        </w:pict>
      </w:r>
    </w:p>
    <w:p w14:paraId="3B009430" w14:textId="77777777" w:rsidR="004157D1" w:rsidRPr="004157D1" w:rsidRDefault="004157D1" w:rsidP="004157D1">
      <w:pPr>
        <w:spacing w:after="0"/>
        <w:rPr>
          <w:b/>
          <w:bCs/>
          <w:lang w:val="en-IN"/>
        </w:rPr>
      </w:pPr>
      <w:r w:rsidRPr="004157D1">
        <w:rPr>
          <w:b/>
          <w:bCs/>
          <w:lang w:val="en-IN"/>
        </w:rPr>
        <w:t>3. Cloning</w:t>
      </w:r>
    </w:p>
    <w:p w14:paraId="2041D75F" w14:textId="77777777" w:rsidR="004157D1" w:rsidRPr="004157D1" w:rsidRDefault="004157D1" w:rsidP="004157D1">
      <w:pPr>
        <w:spacing w:after="0"/>
        <w:rPr>
          <w:lang w:val="en-IN"/>
        </w:rPr>
      </w:pPr>
      <w:r w:rsidRPr="004157D1">
        <w:rPr>
          <w:lang w:val="en-IN"/>
        </w:rPr>
        <w:t>Replicating best candidates</w:t>
      </w:r>
    </w:p>
    <w:p w14:paraId="18F01A80" w14:textId="77777777" w:rsidR="004157D1" w:rsidRPr="004157D1" w:rsidRDefault="004157D1" w:rsidP="004157D1">
      <w:pPr>
        <w:spacing w:after="0"/>
        <w:rPr>
          <w:lang w:val="en-IN"/>
        </w:rPr>
      </w:pPr>
      <w:r w:rsidRPr="004157D1">
        <w:rPr>
          <w:lang w:val="en-IN"/>
        </w:rPr>
        <w:pict w14:anchorId="5B7155B4">
          <v:rect id="_x0000_i1269" style="width:0;height:1.5pt" o:hralign="center" o:hrstd="t" o:hr="t" fillcolor="#a0a0a0" stroked="f"/>
        </w:pict>
      </w:r>
    </w:p>
    <w:p w14:paraId="4E3562D0" w14:textId="77777777" w:rsidR="004157D1" w:rsidRPr="004157D1" w:rsidRDefault="004157D1" w:rsidP="004157D1">
      <w:pPr>
        <w:spacing w:after="0"/>
        <w:rPr>
          <w:b/>
          <w:bCs/>
          <w:lang w:val="en-IN"/>
        </w:rPr>
      </w:pPr>
      <w:r w:rsidRPr="004157D1">
        <w:rPr>
          <w:b/>
          <w:bCs/>
          <w:lang w:val="en-IN"/>
        </w:rPr>
        <w:t>4. Mutation</w:t>
      </w:r>
    </w:p>
    <w:p w14:paraId="711C95E2" w14:textId="77777777" w:rsidR="004157D1" w:rsidRPr="004157D1" w:rsidRDefault="004157D1" w:rsidP="004157D1">
      <w:pPr>
        <w:spacing w:after="0"/>
        <w:rPr>
          <w:lang w:val="en-IN"/>
        </w:rPr>
      </w:pPr>
      <w:r w:rsidRPr="004157D1">
        <w:rPr>
          <w:lang w:val="en-IN"/>
        </w:rPr>
        <w:t>Small changes to improve solutions</w:t>
      </w:r>
    </w:p>
    <w:p w14:paraId="70AEF483" w14:textId="77777777" w:rsidR="004157D1" w:rsidRPr="004157D1" w:rsidRDefault="004157D1" w:rsidP="004157D1">
      <w:pPr>
        <w:spacing w:after="0"/>
        <w:rPr>
          <w:lang w:val="en-IN"/>
        </w:rPr>
      </w:pPr>
      <w:r w:rsidRPr="004157D1">
        <w:rPr>
          <w:lang w:val="en-IN"/>
        </w:rPr>
        <w:pict w14:anchorId="25F1AEC3">
          <v:rect id="_x0000_i1270" style="width:0;height:1.5pt" o:hralign="center" o:hrstd="t" o:hr="t" fillcolor="#a0a0a0" stroked="f"/>
        </w:pict>
      </w:r>
    </w:p>
    <w:p w14:paraId="02E737B6" w14:textId="77777777" w:rsidR="004157D1" w:rsidRPr="004157D1" w:rsidRDefault="004157D1" w:rsidP="004157D1">
      <w:pPr>
        <w:spacing w:after="0"/>
        <w:rPr>
          <w:b/>
          <w:bCs/>
          <w:lang w:val="en-IN"/>
        </w:rPr>
      </w:pPr>
      <w:r w:rsidRPr="004157D1">
        <w:rPr>
          <w:b/>
          <w:bCs/>
          <w:lang w:val="en-IN"/>
        </w:rPr>
        <w:t>5. Selection</w:t>
      </w:r>
    </w:p>
    <w:p w14:paraId="7B50E6CE" w14:textId="77777777" w:rsidR="004157D1" w:rsidRPr="004157D1" w:rsidRDefault="004157D1" w:rsidP="004157D1">
      <w:pPr>
        <w:spacing w:after="0"/>
        <w:rPr>
          <w:lang w:val="en-IN"/>
        </w:rPr>
      </w:pPr>
      <w:r w:rsidRPr="004157D1">
        <w:rPr>
          <w:lang w:val="en-IN"/>
        </w:rPr>
        <w:t>Choosing best candidates</w:t>
      </w:r>
    </w:p>
    <w:p w14:paraId="69B354B0" w14:textId="77777777" w:rsidR="004157D1" w:rsidRPr="004157D1" w:rsidRDefault="004157D1" w:rsidP="004157D1">
      <w:pPr>
        <w:spacing w:after="0"/>
        <w:rPr>
          <w:lang w:val="en-IN"/>
        </w:rPr>
      </w:pPr>
      <w:r w:rsidRPr="004157D1">
        <w:rPr>
          <w:lang w:val="en-IN"/>
        </w:rPr>
        <w:pict w14:anchorId="43CA368C">
          <v:rect id="_x0000_i1271" style="width:0;height:1.5pt" o:hralign="center" o:hrstd="t" o:hr="t" fillcolor="#a0a0a0" stroked="f"/>
        </w:pict>
      </w:r>
    </w:p>
    <w:p w14:paraId="1FC4CB6A"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Algorithm (Step-by-Step)</w:t>
      </w:r>
    </w:p>
    <w:p w14:paraId="5BBC756D" w14:textId="77777777" w:rsidR="004157D1" w:rsidRPr="004157D1" w:rsidRDefault="004157D1" w:rsidP="004157D1">
      <w:pPr>
        <w:numPr>
          <w:ilvl w:val="0"/>
          <w:numId w:val="14"/>
        </w:numPr>
        <w:spacing w:after="0"/>
        <w:rPr>
          <w:lang w:val="en-IN"/>
        </w:rPr>
      </w:pPr>
      <w:r w:rsidRPr="004157D1">
        <w:rPr>
          <w:lang w:val="en-IN"/>
        </w:rPr>
        <w:t>Generate initial population</w:t>
      </w:r>
    </w:p>
    <w:p w14:paraId="67F1C138" w14:textId="77777777" w:rsidR="004157D1" w:rsidRPr="004157D1" w:rsidRDefault="004157D1" w:rsidP="004157D1">
      <w:pPr>
        <w:numPr>
          <w:ilvl w:val="0"/>
          <w:numId w:val="14"/>
        </w:numPr>
        <w:spacing w:after="0"/>
        <w:rPr>
          <w:lang w:val="en-IN"/>
        </w:rPr>
      </w:pPr>
      <w:r w:rsidRPr="004157D1">
        <w:rPr>
          <w:lang w:val="en-IN"/>
        </w:rPr>
        <w:t>Evaluate fitness of each candidate</w:t>
      </w:r>
    </w:p>
    <w:p w14:paraId="408E6D64" w14:textId="77777777" w:rsidR="004157D1" w:rsidRPr="004157D1" w:rsidRDefault="004157D1" w:rsidP="004157D1">
      <w:pPr>
        <w:numPr>
          <w:ilvl w:val="0"/>
          <w:numId w:val="14"/>
        </w:numPr>
        <w:spacing w:after="0"/>
        <w:rPr>
          <w:lang w:val="en-IN"/>
        </w:rPr>
      </w:pPr>
      <w:r w:rsidRPr="004157D1">
        <w:rPr>
          <w:lang w:val="en-IN"/>
        </w:rPr>
        <w:t>Sort population based on fitness</w:t>
      </w:r>
    </w:p>
    <w:p w14:paraId="33076C52" w14:textId="77777777" w:rsidR="004157D1" w:rsidRPr="004157D1" w:rsidRDefault="004157D1" w:rsidP="004157D1">
      <w:pPr>
        <w:numPr>
          <w:ilvl w:val="0"/>
          <w:numId w:val="14"/>
        </w:numPr>
        <w:spacing w:after="0"/>
        <w:rPr>
          <w:lang w:val="en-IN"/>
        </w:rPr>
      </w:pPr>
      <w:r w:rsidRPr="004157D1">
        <w:rPr>
          <w:lang w:val="en-IN"/>
        </w:rPr>
        <w:t>Select top candidates</w:t>
      </w:r>
    </w:p>
    <w:p w14:paraId="3ED35B35" w14:textId="77777777" w:rsidR="004157D1" w:rsidRPr="004157D1" w:rsidRDefault="004157D1" w:rsidP="004157D1">
      <w:pPr>
        <w:numPr>
          <w:ilvl w:val="0"/>
          <w:numId w:val="14"/>
        </w:numPr>
        <w:spacing w:after="0"/>
        <w:rPr>
          <w:lang w:val="en-IN"/>
        </w:rPr>
      </w:pPr>
      <w:r w:rsidRPr="004157D1">
        <w:rPr>
          <w:lang w:val="en-IN"/>
        </w:rPr>
        <w:t>Clone selected candidates</w:t>
      </w:r>
    </w:p>
    <w:p w14:paraId="4D5EDCCA" w14:textId="77777777" w:rsidR="004157D1" w:rsidRPr="004157D1" w:rsidRDefault="004157D1" w:rsidP="004157D1">
      <w:pPr>
        <w:numPr>
          <w:ilvl w:val="0"/>
          <w:numId w:val="14"/>
        </w:numPr>
        <w:spacing w:after="0"/>
        <w:rPr>
          <w:lang w:val="en-IN"/>
        </w:rPr>
      </w:pPr>
      <w:r w:rsidRPr="004157D1">
        <w:rPr>
          <w:lang w:val="en-IN"/>
        </w:rPr>
        <w:t>Apply mutation</w:t>
      </w:r>
    </w:p>
    <w:p w14:paraId="4B4917BC" w14:textId="77777777" w:rsidR="004157D1" w:rsidRPr="004157D1" w:rsidRDefault="004157D1" w:rsidP="004157D1">
      <w:pPr>
        <w:numPr>
          <w:ilvl w:val="0"/>
          <w:numId w:val="14"/>
        </w:numPr>
        <w:spacing w:after="0"/>
        <w:rPr>
          <w:lang w:val="en-IN"/>
        </w:rPr>
      </w:pPr>
      <w:r w:rsidRPr="004157D1">
        <w:rPr>
          <w:lang w:val="en-IN"/>
        </w:rPr>
        <w:t>Combine original + mutated</w:t>
      </w:r>
    </w:p>
    <w:p w14:paraId="4E2065C8" w14:textId="77777777" w:rsidR="004157D1" w:rsidRPr="004157D1" w:rsidRDefault="004157D1" w:rsidP="004157D1">
      <w:pPr>
        <w:numPr>
          <w:ilvl w:val="0"/>
          <w:numId w:val="14"/>
        </w:numPr>
        <w:spacing w:after="0"/>
        <w:rPr>
          <w:lang w:val="en-IN"/>
        </w:rPr>
      </w:pPr>
      <w:r w:rsidRPr="004157D1">
        <w:rPr>
          <w:lang w:val="en-IN"/>
        </w:rPr>
        <w:t>Select best individuals</w:t>
      </w:r>
    </w:p>
    <w:p w14:paraId="4BED855E" w14:textId="77777777" w:rsidR="004157D1" w:rsidRPr="004157D1" w:rsidRDefault="004157D1" w:rsidP="004157D1">
      <w:pPr>
        <w:numPr>
          <w:ilvl w:val="0"/>
          <w:numId w:val="14"/>
        </w:numPr>
        <w:spacing w:after="0"/>
        <w:rPr>
          <w:lang w:val="en-IN"/>
        </w:rPr>
      </w:pPr>
      <w:r w:rsidRPr="004157D1">
        <w:rPr>
          <w:lang w:val="en-IN"/>
        </w:rPr>
        <w:t>Repeat for generations</w:t>
      </w:r>
    </w:p>
    <w:p w14:paraId="72224D93" w14:textId="77777777" w:rsidR="004157D1" w:rsidRPr="004157D1" w:rsidRDefault="004157D1" w:rsidP="004157D1">
      <w:pPr>
        <w:numPr>
          <w:ilvl w:val="0"/>
          <w:numId w:val="14"/>
        </w:numPr>
        <w:spacing w:after="0"/>
        <w:rPr>
          <w:lang w:val="en-IN"/>
        </w:rPr>
      </w:pPr>
      <w:r w:rsidRPr="004157D1">
        <w:rPr>
          <w:lang w:val="en-IN"/>
        </w:rPr>
        <w:t>Output best solution</w:t>
      </w:r>
    </w:p>
    <w:p w14:paraId="2906E5DB" w14:textId="77777777" w:rsidR="004157D1" w:rsidRPr="004157D1" w:rsidRDefault="004157D1" w:rsidP="004157D1">
      <w:pPr>
        <w:spacing w:after="0"/>
        <w:rPr>
          <w:lang w:val="en-IN"/>
        </w:rPr>
      </w:pPr>
      <w:r w:rsidRPr="004157D1">
        <w:rPr>
          <w:lang w:val="en-IN"/>
        </w:rPr>
        <w:pict w14:anchorId="3F9B6C2E">
          <v:rect id="_x0000_i1272" style="width:0;height:1.5pt" o:hralign="center" o:hrstd="t" o:hr="t" fillcolor="#a0a0a0" stroked="f"/>
        </w:pict>
      </w:r>
    </w:p>
    <w:p w14:paraId="08ACDA4E"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Code Explanation (Your Code)</w:t>
      </w:r>
    </w:p>
    <w:p w14:paraId="6A3F8A58"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Candidate Representation</w:t>
      </w:r>
    </w:p>
    <w:p w14:paraId="22AB5206" w14:textId="77777777" w:rsidR="004157D1" w:rsidRPr="004157D1" w:rsidRDefault="004157D1" w:rsidP="004157D1">
      <w:pPr>
        <w:spacing w:after="0"/>
        <w:rPr>
          <w:lang w:val="en-IN"/>
        </w:rPr>
      </w:pPr>
      <w:r w:rsidRPr="004157D1">
        <w:rPr>
          <w:lang w:val="en-IN"/>
        </w:rPr>
        <w:t>[x, y]</w:t>
      </w:r>
    </w:p>
    <w:p w14:paraId="217673EB" w14:textId="77777777" w:rsidR="004157D1" w:rsidRPr="004157D1" w:rsidRDefault="004157D1" w:rsidP="004157D1">
      <w:pPr>
        <w:spacing w:after="0"/>
        <w:rPr>
          <w:lang w:val="en-IN"/>
        </w:rPr>
      </w:pPr>
      <w:r w:rsidRPr="004157D1">
        <w:rPr>
          <w:lang w:val="en-IN"/>
        </w:rPr>
        <w:pict w14:anchorId="4891F9F3">
          <v:rect id="_x0000_i1273" style="width:0;height:1.5pt" o:hralign="center" o:hrstd="t" o:hr="t" fillcolor="#a0a0a0" stroked="f"/>
        </w:pict>
      </w:r>
    </w:p>
    <w:p w14:paraId="5849B9A3"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Fitness Function</w:t>
      </w:r>
    </w:p>
    <w:p w14:paraId="1F63960E" w14:textId="77777777" w:rsidR="004157D1" w:rsidRPr="004157D1" w:rsidRDefault="004157D1" w:rsidP="004157D1">
      <w:pPr>
        <w:spacing w:after="0"/>
        <w:rPr>
          <w:lang w:val="en-IN"/>
        </w:rPr>
      </w:pPr>
      <w:r w:rsidRPr="004157D1">
        <w:rPr>
          <w:lang w:val="en-IN"/>
        </w:rPr>
        <w:t>1 / (1 + x² + y²)</w:t>
      </w:r>
    </w:p>
    <w:p w14:paraId="4A8069E2" w14:textId="77777777" w:rsidR="004157D1" w:rsidRPr="004157D1" w:rsidRDefault="004157D1" w:rsidP="004157D1">
      <w:pPr>
        <w:spacing w:after="0"/>
        <w:rPr>
          <w:lang w:val="en-IN"/>
        </w:rPr>
      </w:pPr>
      <w:r w:rsidRPr="004157D1">
        <w:rPr>
          <w:rFonts w:ascii="Segoe UI Emoji" w:hAnsi="Segoe UI Emoji" w:cs="Segoe UI Emoji"/>
          <w:lang w:val="en-IN"/>
        </w:rPr>
        <w:t>👉</w:t>
      </w:r>
      <w:r w:rsidRPr="004157D1">
        <w:rPr>
          <w:lang w:val="en-IN"/>
        </w:rPr>
        <w:t xml:space="preserve"> Higher fitness = better solution</w:t>
      </w:r>
    </w:p>
    <w:p w14:paraId="3B6AD1ED" w14:textId="77777777" w:rsidR="004157D1" w:rsidRPr="004157D1" w:rsidRDefault="004157D1" w:rsidP="004157D1">
      <w:pPr>
        <w:spacing w:after="0"/>
        <w:rPr>
          <w:lang w:val="en-IN"/>
        </w:rPr>
      </w:pPr>
      <w:r w:rsidRPr="004157D1">
        <w:rPr>
          <w:lang w:val="en-IN"/>
        </w:rPr>
        <w:pict w14:anchorId="232EC5EE">
          <v:rect id="_x0000_i1274" style="width:0;height:1.5pt" o:hralign="center" o:hrstd="t" o:hr="t" fillcolor="#a0a0a0" stroked="f"/>
        </w:pict>
      </w:r>
    </w:p>
    <w:p w14:paraId="0C044E3D"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Mutation</w:t>
      </w:r>
    </w:p>
    <w:p w14:paraId="1C3A252C" w14:textId="77777777" w:rsidR="004157D1" w:rsidRPr="004157D1" w:rsidRDefault="004157D1" w:rsidP="004157D1">
      <w:pPr>
        <w:spacing w:after="0"/>
        <w:rPr>
          <w:lang w:val="en-IN"/>
        </w:rPr>
      </w:pPr>
      <w:r w:rsidRPr="004157D1">
        <w:rPr>
          <w:lang w:val="en-IN"/>
        </w:rPr>
        <w:t xml:space="preserve">x += </w:t>
      </w:r>
      <w:proofErr w:type="spellStart"/>
      <w:proofErr w:type="gramStart"/>
      <w:r w:rsidRPr="004157D1">
        <w:rPr>
          <w:lang w:val="en-IN"/>
        </w:rPr>
        <w:t>random.uniform</w:t>
      </w:r>
      <w:proofErr w:type="spellEnd"/>
      <w:proofErr w:type="gramEnd"/>
      <w:r w:rsidRPr="004157D1">
        <w:rPr>
          <w:lang w:val="en-IN"/>
        </w:rPr>
        <w:t>(-rate, rate)</w:t>
      </w:r>
    </w:p>
    <w:p w14:paraId="7DB0C67F" w14:textId="77777777" w:rsidR="004157D1" w:rsidRPr="004157D1" w:rsidRDefault="004157D1" w:rsidP="004157D1">
      <w:pPr>
        <w:spacing w:after="0"/>
        <w:rPr>
          <w:lang w:val="en-IN"/>
        </w:rPr>
      </w:pPr>
      <w:r w:rsidRPr="004157D1">
        <w:rPr>
          <w:rFonts w:ascii="Segoe UI Emoji" w:hAnsi="Segoe UI Emoji" w:cs="Segoe UI Emoji"/>
          <w:lang w:val="en-IN"/>
        </w:rPr>
        <w:t>👉</w:t>
      </w:r>
      <w:r w:rsidRPr="004157D1">
        <w:rPr>
          <w:lang w:val="en-IN"/>
        </w:rPr>
        <w:t xml:space="preserve"> Slight variation → better exploration</w:t>
      </w:r>
    </w:p>
    <w:p w14:paraId="01BBFB37" w14:textId="77777777" w:rsidR="004157D1" w:rsidRPr="004157D1" w:rsidRDefault="004157D1" w:rsidP="004157D1">
      <w:pPr>
        <w:spacing w:after="0"/>
        <w:rPr>
          <w:lang w:val="en-IN"/>
        </w:rPr>
      </w:pPr>
      <w:r w:rsidRPr="004157D1">
        <w:rPr>
          <w:lang w:val="en-IN"/>
        </w:rPr>
        <w:pict w14:anchorId="546C0F74">
          <v:rect id="_x0000_i1275" style="width:0;height:1.5pt" o:hralign="center" o:hrstd="t" o:hr="t" fillcolor="#a0a0a0" stroked="f"/>
        </w:pict>
      </w:r>
    </w:p>
    <w:p w14:paraId="23A110E0"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Cloning</w:t>
      </w:r>
    </w:p>
    <w:p w14:paraId="75111513" w14:textId="77777777" w:rsidR="004157D1" w:rsidRPr="004157D1" w:rsidRDefault="004157D1" w:rsidP="004157D1">
      <w:pPr>
        <w:numPr>
          <w:ilvl w:val="0"/>
          <w:numId w:val="15"/>
        </w:numPr>
        <w:spacing w:after="0"/>
        <w:rPr>
          <w:lang w:val="en-IN"/>
        </w:rPr>
      </w:pPr>
      <w:r w:rsidRPr="004157D1">
        <w:rPr>
          <w:lang w:val="en-IN"/>
        </w:rPr>
        <w:t>Each selected candidate is cloned multiple times</w:t>
      </w:r>
    </w:p>
    <w:p w14:paraId="2B62777C" w14:textId="77777777" w:rsidR="004157D1" w:rsidRPr="004157D1" w:rsidRDefault="004157D1" w:rsidP="004157D1">
      <w:pPr>
        <w:spacing w:after="0"/>
        <w:rPr>
          <w:lang w:val="en-IN"/>
        </w:rPr>
      </w:pPr>
      <w:r w:rsidRPr="004157D1">
        <w:rPr>
          <w:lang w:val="en-IN"/>
        </w:rPr>
        <w:lastRenderedPageBreak/>
        <w:pict w14:anchorId="5099C6BB">
          <v:rect id="_x0000_i1276" style="width:0;height:1.5pt" o:hralign="center" o:hrstd="t" o:hr="t" fillcolor="#a0a0a0" stroked="f"/>
        </w:pict>
      </w:r>
    </w:p>
    <w:p w14:paraId="7B8E9401"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Selection</w:t>
      </w:r>
    </w:p>
    <w:p w14:paraId="27D0E0E7" w14:textId="77777777" w:rsidR="004157D1" w:rsidRPr="004157D1" w:rsidRDefault="004157D1" w:rsidP="004157D1">
      <w:pPr>
        <w:numPr>
          <w:ilvl w:val="0"/>
          <w:numId w:val="16"/>
        </w:numPr>
        <w:spacing w:after="0"/>
        <w:rPr>
          <w:lang w:val="en-IN"/>
        </w:rPr>
      </w:pPr>
      <w:r w:rsidRPr="004157D1">
        <w:rPr>
          <w:lang w:val="en-IN"/>
        </w:rPr>
        <w:t>Best candidates are kept</w:t>
      </w:r>
    </w:p>
    <w:p w14:paraId="1350BF2F" w14:textId="77777777" w:rsidR="004157D1" w:rsidRPr="004157D1" w:rsidRDefault="004157D1" w:rsidP="004157D1">
      <w:pPr>
        <w:numPr>
          <w:ilvl w:val="0"/>
          <w:numId w:val="16"/>
        </w:numPr>
        <w:spacing w:after="0"/>
        <w:rPr>
          <w:lang w:val="en-IN"/>
        </w:rPr>
      </w:pPr>
      <w:r w:rsidRPr="004157D1">
        <w:rPr>
          <w:lang w:val="en-IN"/>
        </w:rPr>
        <w:t>Weak candidates are removed</w:t>
      </w:r>
    </w:p>
    <w:p w14:paraId="1BC32992" w14:textId="77777777" w:rsidR="004157D1" w:rsidRPr="004157D1" w:rsidRDefault="004157D1" w:rsidP="004157D1">
      <w:pPr>
        <w:spacing w:after="0"/>
        <w:rPr>
          <w:lang w:val="en-IN"/>
        </w:rPr>
      </w:pPr>
      <w:r w:rsidRPr="004157D1">
        <w:rPr>
          <w:lang w:val="en-IN"/>
        </w:rPr>
        <w:pict w14:anchorId="3669DBDC">
          <v:rect id="_x0000_i1277" style="width:0;height:1.5pt" o:hralign="center" o:hrstd="t" o:hr="t" fillcolor="#a0a0a0" stroked="f"/>
        </w:pict>
      </w:r>
    </w:p>
    <w:p w14:paraId="291E820F"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How to Run</w:t>
      </w:r>
    </w:p>
    <w:p w14:paraId="12703FE3" w14:textId="77777777" w:rsidR="004157D1" w:rsidRPr="004157D1" w:rsidRDefault="004157D1" w:rsidP="004157D1">
      <w:pPr>
        <w:spacing w:after="0"/>
        <w:rPr>
          <w:lang w:val="en-IN"/>
        </w:rPr>
      </w:pPr>
      <w:r w:rsidRPr="004157D1">
        <w:rPr>
          <w:lang w:val="en-IN"/>
        </w:rPr>
        <w:t>python pract6.py</w:t>
      </w:r>
    </w:p>
    <w:p w14:paraId="774F910C" w14:textId="77777777" w:rsidR="004157D1" w:rsidRPr="004157D1" w:rsidRDefault="004157D1" w:rsidP="004157D1">
      <w:pPr>
        <w:spacing w:after="0"/>
        <w:rPr>
          <w:lang w:val="en-IN"/>
        </w:rPr>
      </w:pPr>
      <w:r w:rsidRPr="004157D1">
        <w:rPr>
          <w:lang w:val="en-IN"/>
        </w:rPr>
        <w:pict w14:anchorId="16245E4B">
          <v:rect id="_x0000_i1278" style="width:0;height:1.5pt" o:hralign="center" o:hrstd="t" o:hr="t" fillcolor="#a0a0a0" stroked="f"/>
        </w:pict>
      </w:r>
    </w:p>
    <w:p w14:paraId="427C724B"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Sample Output</w:t>
      </w:r>
    </w:p>
    <w:p w14:paraId="3B3987AE" w14:textId="77777777" w:rsidR="004157D1" w:rsidRPr="004157D1" w:rsidRDefault="004157D1" w:rsidP="004157D1">
      <w:pPr>
        <w:spacing w:after="0"/>
        <w:rPr>
          <w:lang w:val="en-IN"/>
        </w:rPr>
      </w:pPr>
      <w:r w:rsidRPr="004157D1">
        <w:rPr>
          <w:lang w:val="en-IN"/>
        </w:rPr>
        <w:t>Best candidate: [0.0021, -0.0034]</w:t>
      </w:r>
    </w:p>
    <w:p w14:paraId="2916EF49" w14:textId="77777777" w:rsidR="004157D1" w:rsidRPr="004157D1" w:rsidRDefault="004157D1" w:rsidP="004157D1">
      <w:pPr>
        <w:spacing w:after="0"/>
        <w:rPr>
          <w:lang w:val="en-IN"/>
        </w:rPr>
      </w:pPr>
      <w:r w:rsidRPr="004157D1">
        <w:rPr>
          <w:lang w:val="en-IN"/>
        </w:rPr>
        <w:t>Best affinity: 0.99998</w:t>
      </w:r>
    </w:p>
    <w:p w14:paraId="6FE68B86" w14:textId="77777777" w:rsidR="004157D1" w:rsidRPr="004157D1" w:rsidRDefault="004157D1" w:rsidP="004157D1">
      <w:pPr>
        <w:spacing w:after="0"/>
        <w:rPr>
          <w:lang w:val="en-IN"/>
        </w:rPr>
      </w:pPr>
      <w:r w:rsidRPr="004157D1">
        <w:rPr>
          <w:lang w:val="en-IN"/>
        </w:rPr>
        <w:pict w14:anchorId="0C420EC8">
          <v:rect id="_x0000_i1279" style="width:0;height:1.5pt" o:hralign="center" o:hrstd="t" o:hr="t" fillcolor="#a0a0a0" stroked="f"/>
        </w:pict>
      </w:r>
    </w:p>
    <w:p w14:paraId="7A8382DF"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What We Are Getting</w:t>
      </w:r>
    </w:p>
    <w:p w14:paraId="22409422" w14:textId="77777777" w:rsidR="004157D1" w:rsidRPr="004157D1" w:rsidRDefault="004157D1" w:rsidP="004157D1">
      <w:pPr>
        <w:numPr>
          <w:ilvl w:val="0"/>
          <w:numId w:val="17"/>
        </w:numPr>
        <w:spacing w:after="0"/>
        <w:rPr>
          <w:lang w:val="en-IN"/>
        </w:rPr>
      </w:pPr>
      <w:r w:rsidRPr="004157D1">
        <w:rPr>
          <w:lang w:val="en-IN"/>
        </w:rPr>
        <w:t>Best optimized solution near (0,0)</w:t>
      </w:r>
    </w:p>
    <w:p w14:paraId="227F9E37" w14:textId="77777777" w:rsidR="004157D1" w:rsidRPr="004157D1" w:rsidRDefault="004157D1" w:rsidP="004157D1">
      <w:pPr>
        <w:numPr>
          <w:ilvl w:val="0"/>
          <w:numId w:val="17"/>
        </w:numPr>
        <w:spacing w:after="0"/>
        <w:rPr>
          <w:lang w:val="en-IN"/>
        </w:rPr>
      </w:pPr>
      <w:r w:rsidRPr="004157D1">
        <w:rPr>
          <w:lang w:val="en-IN"/>
        </w:rPr>
        <w:t>Maximum fitness value</w:t>
      </w:r>
    </w:p>
    <w:p w14:paraId="14E570DC" w14:textId="77777777" w:rsidR="004157D1" w:rsidRPr="004157D1" w:rsidRDefault="004157D1" w:rsidP="004157D1">
      <w:pPr>
        <w:spacing w:after="0"/>
        <w:rPr>
          <w:lang w:val="en-IN"/>
        </w:rPr>
      </w:pPr>
      <w:r w:rsidRPr="004157D1">
        <w:rPr>
          <w:lang w:val="en-IN"/>
        </w:rPr>
        <w:pict w14:anchorId="5D3DD696">
          <v:rect id="_x0000_i1280" style="width:0;height:1.5pt" o:hralign="center" o:hrstd="t" o:hr="t" fillcolor="#a0a0a0" stroked="f"/>
        </w:pict>
      </w:r>
    </w:p>
    <w:p w14:paraId="41276956"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What We Used</w:t>
      </w:r>
    </w:p>
    <w:p w14:paraId="2000D1AD" w14:textId="77777777" w:rsidR="004157D1" w:rsidRPr="004157D1" w:rsidRDefault="004157D1" w:rsidP="004157D1">
      <w:pPr>
        <w:numPr>
          <w:ilvl w:val="0"/>
          <w:numId w:val="18"/>
        </w:numPr>
        <w:spacing w:after="0"/>
        <w:rPr>
          <w:lang w:val="en-IN"/>
        </w:rPr>
      </w:pPr>
      <w:r w:rsidRPr="004157D1">
        <w:rPr>
          <w:lang w:val="en-IN"/>
        </w:rPr>
        <w:t>Python</w:t>
      </w:r>
    </w:p>
    <w:p w14:paraId="5A788D9F" w14:textId="77777777" w:rsidR="004157D1" w:rsidRPr="004157D1" w:rsidRDefault="004157D1" w:rsidP="004157D1">
      <w:pPr>
        <w:numPr>
          <w:ilvl w:val="0"/>
          <w:numId w:val="18"/>
        </w:numPr>
        <w:spacing w:after="0"/>
        <w:rPr>
          <w:lang w:val="en-IN"/>
        </w:rPr>
      </w:pPr>
      <w:r w:rsidRPr="004157D1">
        <w:rPr>
          <w:lang w:val="en-IN"/>
        </w:rPr>
        <w:t>Random module</w:t>
      </w:r>
    </w:p>
    <w:p w14:paraId="5DDDFA4E" w14:textId="77777777" w:rsidR="004157D1" w:rsidRPr="004157D1" w:rsidRDefault="004157D1" w:rsidP="004157D1">
      <w:pPr>
        <w:numPr>
          <w:ilvl w:val="0"/>
          <w:numId w:val="18"/>
        </w:numPr>
        <w:spacing w:after="0"/>
        <w:rPr>
          <w:lang w:val="en-IN"/>
        </w:rPr>
      </w:pPr>
      <w:r w:rsidRPr="004157D1">
        <w:rPr>
          <w:lang w:val="en-IN"/>
        </w:rPr>
        <w:t>Optimization techniques</w:t>
      </w:r>
    </w:p>
    <w:p w14:paraId="27D8719B" w14:textId="77777777" w:rsidR="004157D1" w:rsidRPr="004157D1" w:rsidRDefault="004157D1" w:rsidP="004157D1">
      <w:pPr>
        <w:numPr>
          <w:ilvl w:val="0"/>
          <w:numId w:val="18"/>
        </w:numPr>
        <w:spacing w:after="0"/>
        <w:rPr>
          <w:lang w:val="en-IN"/>
        </w:rPr>
      </w:pPr>
      <w:r w:rsidRPr="004157D1">
        <w:rPr>
          <w:lang w:val="en-IN"/>
        </w:rPr>
        <w:t>Bio-inspired algorithm</w:t>
      </w:r>
    </w:p>
    <w:p w14:paraId="358B1709" w14:textId="77777777" w:rsidR="004157D1" w:rsidRPr="004157D1" w:rsidRDefault="004157D1" w:rsidP="004157D1">
      <w:pPr>
        <w:spacing w:after="0"/>
        <w:rPr>
          <w:lang w:val="en-IN"/>
        </w:rPr>
      </w:pPr>
      <w:r w:rsidRPr="004157D1">
        <w:rPr>
          <w:lang w:val="en-IN"/>
        </w:rPr>
        <w:pict w14:anchorId="285E20B8">
          <v:rect id="_x0000_i1281" style="width:0;height:1.5pt" o:hralign="center" o:hrstd="t" o:hr="t" fillcolor="#a0a0a0" stroked="f"/>
        </w:pict>
      </w:r>
    </w:p>
    <w:p w14:paraId="33FF71F0"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What We Done</w:t>
      </w:r>
    </w:p>
    <w:p w14:paraId="69C2CA78" w14:textId="77777777" w:rsidR="004157D1" w:rsidRPr="004157D1" w:rsidRDefault="004157D1" w:rsidP="004157D1">
      <w:pPr>
        <w:numPr>
          <w:ilvl w:val="0"/>
          <w:numId w:val="19"/>
        </w:numPr>
        <w:spacing w:after="0"/>
        <w:rPr>
          <w:lang w:val="en-IN"/>
        </w:rPr>
      </w:pPr>
      <w:r w:rsidRPr="004157D1">
        <w:rPr>
          <w:lang w:val="en-IN"/>
        </w:rPr>
        <w:t>Generated initial population</w:t>
      </w:r>
    </w:p>
    <w:p w14:paraId="70DE45F7" w14:textId="77777777" w:rsidR="004157D1" w:rsidRPr="004157D1" w:rsidRDefault="004157D1" w:rsidP="004157D1">
      <w:pPr>
        <w:numPr>
          <w:ilvl w:val="0"/>
          <w:numId w:val="19"/>
        </w:numPr>
        <w:spacing w:after="0"/>
        <w:rPr>
          <w:lang w:val="en-IN"/>
        </w:rPr>
      </w:pPr>
      <w:r w:rsidRPr="004157D1">
        <w:rPr>
          <w:lang w:val="en-IN"/>
        </w:rPr>
        <w:t>Evaluated fitness</w:t>
      </w:r>
    </w:p>
    <w:p w14:paraId="1A2F15E9" w14:textId="77777777" w:rsidR="004157D1" w:rsidRPr="004157D1" w:rsidRDefault="004157D1" w:rsidP="004157D1">
      <w:pPr>
        <w:numPr>
          <w:ilvl w:val="0"/>
          <w:numId w:val="19"/>
        </w:numPr>
        <w:spacing w:after="0"/>
        <w:rPr>
          <w:lang w:val="en-IN"/>
        </w:rPr>
      </w:pPr>
      <w:r w:rsidRPr="004157D1">
        <w:rPr>
          <w:lang w:val="en-IN"/>
        </w:rPr>
        <w:t>Applied cloning and mutation</w:t>
      </w:r>
    </w:p>
    <w:p w14:paraId="1B6844D1" w14:textId="77777777" w:rsidR="004157D1" w:rsidRPr="004157D1" w:rsidRDefault="004157D1" w:rsidP="004157D1">
      <w:pPr>
        <w:numPr>
          <w:ilvl w:val="0"/>
          <w:numId w:val="19"/>
        </w:numPr>
        <w:spacing w:after="0"/>
        <w:rPr>
          <w:lang w:val="en-IN"/>
        </w:rPr>
      </w:pPr>
      <w:r w:rsidRPr="004157D1">
        <w:rPr>
          <w:lang w:val="en-IN"/>
        </w:rPr>
        <w:t>Selected best candidates</w:t>
      </w:r>
    </w:p>
    <w:p w14:paraId="0A24D01C" w14:textId="77777777" w:rsidR="004157D1" w:rsidRPr="004157D1" w:rsidRDefault="004157D1" w:rsidP="004157D1">
      <w:pPr>
        <w:numPr>
          <w:ilvl w:val="0"/>
          <w:numId w:val="19"/>
        </w:numPr>
        <w:spacing w:after="0"/>
        <w:rPr>
          <w:lang w:val="en-IN"/>
        </w:rPr>
      </w:pPr>
      <w:r w:rsidRPr="004157D1">
        <w:rPr>
          <w:lang w:val="en-IN"/>
        </w:rPr>
        <w:t>Found optimal solution</w:t>
      </w:r>
    </w:p>
    <w:p w14:paraId="41506EE8" w14:textId="77777777" w:rsidR="004157D1" w:rsidRPr="004157D1" w:rsidRDefault="004157D1" w:rsidP="004157D1">
      <w:pPr>
        <w:spacing w:after="0"/>
        <w:rPr>
          <w:lang w:val="en-IN"/>
        </w:rPr>
      </w:pPr>
      <w:r w:rsidRPr="004157D1">
        <w:rPr>
          <w:lang w:val="en-IN"/>
        </w:rPr>
        <w:pict w14:anchorId="3E19FFB8">
          <v:rect id="_x0000_i1282" style="width:0;height:1.5pt" o:hralign="center" o:hrstd="t" o:hr="t" fillcolor="#a0a0a0" stroked="f"/>
        </w:pict>
      </w:r>
    </w:p>
    <w:p w14:paraId="45BB7E9E"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Important Points</w:t>
      </w:r>
    </w:p>
    <w:p w14:paraId="44F5400D" w14:textId="77777777" w:rsidR="004157D1" w:rsidRPr="004157D1" w:rsidRDefault="004157D1" w:rsidP="004157D1">
      <w:pPr>
        <w:numPr>
          <w:ilvl w:val="0"/>
          <w:numId w:val="20"/>
        </w:numPr>
        <w:spacing w:after="0"/>
        <w:rPr>
          <w:lang w:val="en-IN"/>
        </w:rPr>
      </w:pPr>
      <w:r w:rsidRPr="004157D1">
        <w:rPr>
          <w:lang w:val="en-IN"/>
        </w:rPr>
        <w:t xml:space="preserve">CSA is </w:t>
      </w:r>
      <w:r w:rsidRPr="004157D1">
        <w:rPr>
          <w:b/>
          <w:bCs/>
          <w:lang w:val="en-IN"/>
        </w:rPr>
        <w:t>probabilistic algorithm</w:t>
      </w:r>
    </w:p>
    <w:p w14:paraId="0FA70599" w14:textId="77777777" w:rsidR="004157D1" w:rsidRPr="004157D1" w:rsidRDefault="004157D1" w:rsidP="004157D1">
      <w:pPr>
        <w:numPr>
          <w:ilvl w:val="0"/>
          <w:numId w:val="20"/>
        </w:numPr>
        <w:spacing w:after="0"/>
        <w:rPr>
          <w:lang w:val="en-IN"/>
        </w:rPr>
      </w:pPr>
      <w:r w:rsidRPr="004157D1">
        <w:rPr>
          <w:lang w:val="en-IN"/>
        </w:rPr>
        <w:t>More mutation → more exploration</w:t>
      </w:r>
    </w:p>
    <w:p w14:paraId="158E6E04" w14:textId="77777777" w:rsidR="004157D1" w:rsidRPr="004157D1" w:rsidRDefault="004157D1" w:rsidP="004157D1">
      <w:pPr>
        <w:numPr>
          <w:ilvl w:val="0"/>
          <w:numId w:val="20"/>
        </w:numPr>
        <w:spacing w:after="0"/>
        <w:rPr>
          <w:lang w:val="en-IN"/>
        </w:rPr>
      </w:pPr>
      <w:r w:rsidRPr="004157D1">
        <w:rPr>
          <w:lang w:val="en-IN"/>
        </w:rPr>
        <w:t>Less mutation → faster convergence</w:t>
      </w:r>
    </w:p>
    <w:p w14:paraId="141F421C" w14:textId="77777777" w:rsidR="004157D1" w:rsidRPr="004157D1" w:rsidRDefault="004157D1" w:rsidP="004157D1">
      <w:pPr>
        <w:numPr>
          <w:ilvl w:val="0"/>
          <w:numId w:val="20"/>
        </w:numPr>
        <w:spacing w:after="0"/>
        <w:rPr>
          <w:lang w:val="en-IN"/>
        </w:rPr>
      </w:pPr>
      <w:r w:rsidRPr="004157D1">
        <w:rPr>
          <w:lang w:val="en-IN"/>
        </w:rPr>
        <w:t>Balance is important</w:t>
      </w:r>
    </w:p>
    <w:p w14:paraId="0E37D78F" w14:textId="77777777" w:rsidR="004157D1" w:rsidRPr="004157D1" w:rsidRDefault="004157D1" w:rsidP="004157D1">
      <w:pPr>
        <w:spacing w:after="0"/>
        <w:rPr>
          <w:lang w:val="en-IN"/>
        </w:rPr>
      </w:pPr>
      <w:r w:rsidRPr="004157D1">
        <w:rPr>
          <w:lang w:val="en-IN"/>
        </w:rPr>
        <w:pict w14:anchorId="06741DA0">
          <v:rect id="_x0000_i1283" style="width:0;height:1.5pt" o:hralign="center" o:hrstd="t" o:hr="t" fillcolor="#a0a0a0" stroked="f"/>
        </w:pict>
      </w:r>
    </w:p>
    <w:p w14:paraId="0F5542F2"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Applications</w:t>
      </w:r>
    </w:p>
    <w:p w14:paraId="54F60804" w14:textId="77777777" w:rsidR="004157D1" w:rsidRPr="004157D1" w:rsidRDefault="004157D1" w:rsidP="004157D1">
      <w:pPr>
        <w:numPr>
          <w:ilvl w:val="0"/>
          <w:numId w:val="21"/>
        </w:numPr>
        <w:spacing w:after="0"/>
        <w:rPr>
          <w:lang w:val="en-IN"/>
        </w:rPr>
      </w:pPr>
      <w:r w:rsidRPr="004157D1">
        <w:rPr>
          <w:lang w:val="en-IN"/>
        </w:rPr>
        <w:t>Machine learning optimization</w:t>
      </w:r>
    </w:p>
    <w:p w14:paraId="7D9E73F1" w14:textId="77777777" w:rsidR="004157D1" w:rsidRPr="004157D1" w:rsidRDefault="004157D1" w:rsidP="004157D1">
      <w:pPr>
        <w:numPr>
          <w:ilvl w:val="0"/>
          <w:numId w:val="21"/>
        </w:numPr>
        <w:spacing w:after="0"/>
        <w:rPr>
          <w:lang w:val="en-IN"/>
        </w:rPr>
      </w:pPr>
      <w:r w:rsidRPr="004157D1">
        <w:rPr>
          <w:lang w:val="en-IN"/>
        </w:rPr>
        <w:t>Feature selection</w:t>
      </w:r>
    </w:p>
    <w:p w14:paraId="42D2D35F" w14:textId="77777777" w:rsidR="004157D1" w:rsidRPr="004157D1" w:rsidRDefault="004157D1" w:rsidP="004157D1">
      <w:pPr>
        <w:numPr>
          <w:ilvl w:val="0"/>
          <w:numId w:val="21"/>
        </w:numPr>
        <w:spacing w:after="0"/>
        <w:rPr>
          <w:lang w:val="en-IN"/>
        </w:rPr>
      </w:pPr>
      <w:r w:rsidRPr="004157D1">
        <w:rPr>
          <w:lang w:val="en-IN"/>
        </w:rPr>
        <w:t>Engineering design</w:t>
      </w:r>
    </w:p>
    <w:p w14:paraId="2D03AFDD" w14:textId="77777777" w:rsidR="004157D1" w:rsidRPr="004157D1" w:rsidRDefault="004157D1" w:rsidP="004157D1">
      <w:pPr>
        <w:numPr>
          <w:ilvl w:val="0"/>
          <w:numId w:val="21"/>
        </w:numPr>
        <w:spacing w:after="0"/>
        <w:rPr>
          <w:lang w:val="en-IN"/>
        </w:rPr>
      </w:pPr>
      <w:r w:rsidRPr="004157D1">
        <w:rPr>
          <w:lang w:val="en-IN"/>
        </w:rPr>
        <w:t>AI problem solving</w:t>
      </w:r>
    </w:p>
    <w:p w14:paraId="017E8EA6" w14:textId="77777777" w:rsidR="004157D1" w:rsidRPr="004157D1" w:rsidRDefault="004157D1" w:rsidP="004157D1">
      <w:pPr>
        <w:spacing w:after="0"/>
        <w:rPr>
          <w:lang w:val="en-IN"/>
        </w:rPr>
      </w:pPr>
      <w:r w:rsidRPr="004157D1">
        <w:rPr>
          <w:rFonts w:ascii="Segoe UI Emoji" w:hAnsi="Segoe UI Emoji" w:cs="Segoe UI Emoji"/>
          <w:lang w:val="en-IN"/>
        </w:rPr>
        <w:t>👉</w:t>
      </w:r>
      <w:r w:rsidRPr="004157D1">
        <w:rPr>
          <w:lang w:val="en-IN"/>
        </w:rPr>
        <w:t xml:space="preserve"> As per lab manual, CSA is used for solving optimization problems effectively.</w:t>
      </w:r>
    </w:p>
    <w:p w14:paraId="6F333637" w14:textId="77777777" w:rsidR="004157D1" w:rsidRPr="004157D1" w:rsidRDefault="004157D1" w:rsidP="004157D1">
      <w:pPr>
        <w:spacing w:after="0"/>
        <w:rPr>
          <w:lang w:val="en-IN"/>
        </w:rPr>
      </w:pPr>
      <w:r w:rsidRPr="004157D1">
        <w:rPr>
          <w:lang w:val="en-IN"/>
        </w:rPr>
        <w:pict w14:anchorId="2FA12631">
          <v:rect id="_x0000_i1284" style="width:0;height:1.5pt" o:hralign="center" o:hrstd="t" o:hr="t" fillcolor="#a0a0a0" stroked="f"/>
        </w:pict>
      </w:r>
    </w:p>
    <w:p w14:paraId="1AB3D9DD"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ORAL QUESTIONS (DETAILED ANSWERS)</w:t>
      </w:r>
    </w:p>
    <w:p w14:paraId="00B9B84C" w14:textId="77777777" w:rsidR="004157D1" w:rsidRPr="004157D1" w:rsidRDefault="004157D1" w:rsidP="004157D1">
      <w:pPr>
        <w:spacing w:after="0"/>
        <w:rPr>
          <w:lang w:val="en-IN"/>
        </w:rPr>
      </w:pPr>
      <w:r w:rsidRPr="004157D1">
        <w:rPr>
          <w:lang w:val="en-IN"/>
        </w:rPr>
        <w:pict w14:anchorId="5442FFF0">
          <v:rect id="_x0000_i1285" style="width:0;height:1.5pt" o:hralign="center" o:hrstd="t" o:hr="t" fillcolor="#a0a0a0" stroked="f"/>
        </w:pict>
      </w:r>
    </w:p>
    <w:p w14:paraId="6FDFFA3F"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Q1. What is Clonal Selection Algorithm?</w:t>
      </w:r>
    </w:p>
    <w:p w14:paraId="7E903D64" w14:textId="77777777" w:rsidR="004157D1" w:rsidRPr="004157D1" w:rsidRDefault="004157D1" w:rsidP="004157D1">
      <w:pPr>
        <w:spacing w:after="0"/>
        <w:rPr>
          <w:lang w:val="en-IN"/>
        </w:rPr>
      </w:pPr>
      <w:r w:rsidRPr="004157D1">
        <w:rPr>
          <w:b/>
          <w:bCs/>
          <w:lang w:val="en-IN"/>
        </w:rPr>
        <w:lastRenderedPageBreak/>
        <w:t>Answer:</w:t>
      </w:r>
      <w:r w:rsidRPr="004157D1">
        <w:rPr>
          <w:lang w:val="en-IN"/>
        </w:rPr>
        <w:br/>
        <w:t>Clonal Selection Algorithm is a bio-inspired optimization technique based on the immune system. It selects high-quality solutions, clones them, and improves them using mutation to find optimal solutions.</w:t>
      </w:r>
    </w:p>
    <w:p w14:paraId="7E903077" w14:textId="77777777" w:rsidR="004157D1" w:rsidRPr="004157D1" w:rsidRDefault="004157D1" w:rsidP="004157D1">
      <w:pPr>
        <w:spacing w:after="0"/>
        <w:rPr>
          <w:lang w:val="en-IN"/>
        </w:rPr>
      </w:pPr>
      <w:r w:rsidRPr="004157D1">
        <w:rPr>
          <w:lang w:val="en-IN"/>
        </w:rPr>
        <w:pict w14:anchorId="296187BC">
          <v:rect id="_x0000_i1286" style="width:0;height:1.5pt" o:hralign="center" o:hrstd="t" o:hr="t" fillcolor="#a0a0a0" stroked="f"/>
        </w:pict>
      </w:r>
    </w:p>
    <w:p w14:paraId="7CA05145"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Q2. How does CSA differ from Genetic Algorithm?</w:t>
      </w:r>
    </w:p>
    <w:p w14:paraId="2D5AB0A4" w14:textId="77777777" w:rsidR="004157D1" w:rsidRPr="004157D1" w:rsidRDefault="004157D1" w:rsidP="004157D1">
      <w:pPr>
        <w:spacing w:after="0"/>
        <w:rPr>
          <w:lang w:val="en-IN"/>
        </w:rPr>
      </w:pPr>
      <w:r w:rsidRPr="004157D1">
        <w:rPr>
          <w:b/>
          <w:bCs/>
          <w:lang w:val="en-IN"/>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2913"/>
      </w:tblGrid>
      <w:tr w:rsidR="004157D1" w:rsidRPr="004157D1" w14:paraId="31544DB7" w14:textId="77777777">
        <w:trPr>
          <w:tblHeader/>
          <w:tblCellSpacing w:w="15" w:type="dxa"/>
        </w:trPr>
        <w:tc>
          <w:tcPr>
            <w:tcW w:w="0" w:type="auto"/>
            <w:vAlign w:val="center"/>
            <w:hideMark/>
          </w:tcPr>
          <w:p w14:paraId="0B373EB3" w14:textId="77777777" w:rsidR="004157D1" w:rsidRPr="004157D1" w:rsidRDefault="004157D1" w:rsidP="004157D1">
            <w:pPr>
              <w:spacing w:after="0"/>
              <w:rPr>
                <w:b/>
                <w:bCs/>
                <w:lang w:val="en-IN"/>
              </w:rPr>
            </w:pPr>
            <w:r w:rsidRPr="004157D1">
              <w:rPr>
                <w:b/>
                <w:bCs/>
                <w:lang w:val="en-IN"/>
              </w:rPr>
              <w:t>CSA</w:t>
            </w:r>
          </w:p>
        </w:tc>
        <w:tc>
          <w:tcPr>
            <w:tcW w:w="0" w:type="auto"/>
            <w:vAlign w:val="center"/>
            <w:hideMark/>
          </w:tcPr>
          <w:p w14:paraId="616D1891" w14:textId="77777777" w:rsidR="004157D1" w:rsidRPr="004157D1" w:rsidRDefault="004157D1" w:rsidP="004157D1">
            <w:pPr>
              <w:spacing w:after="0"/>
              <w:rPr>
                <w:b/>
                <w:bCs/>
                <w:lang w:val="en-IN"/>
              </w:rPr>
            </w:pPr>
            <w:r w:rsidRPr="004157D1">
              <w:rPr>
                <w:b/>
                <w:bCs/>
                <w:lang w:val="en-IN"/>
              </w:rPr>
              <w:t>GA</w:t>
            </w:r>
          </w:p>
        </w:tc>
      </w:tr>
      <w:tr w:rsidR="004157D1" w:rsidRPr="004157D1" w14:paraId="1E2ADD6D" w14:textId="77777777">
        <w:trPr>
          <w:tblCellSpacing w:w="15" w:type="dxa"/>
        </w:trPr>
        <w:tc>
          <w:tcPr>
            <w:tcW w:w="0" w:type="auto"/>
            <w:vAlign w:val="center"/>
            <w:hideMark/>
          </w:tcPr>
          <w:p w14:paraId="0A36338F" w14:textId="77777777" w:rsidR="004157D1" w:rsidRPr="004157D1" w:rsidRDefault="004157D1" w:rsidP="004157D1">
            <w:pPr>
              <w:spacing w:after="0"/>
              <w:rPr>
                <w:lang w:val="en-IN"/>
              </w:rPr>
            </w:pPr>
            <w:r w:rsidRPr="004157D1">
              <w:rPr>
                <w:lang w:val="en-IN"/>
              </w:rPr>
              <w:t>Based on immune system</w:t>
            </w:r>
          </w:p>
        </w:tc>
        <w:tc>
          <w:tcPr>
            <w:tcW w:w="0" w:type="auto"/>
            <w:vAlign w:val="center"/>
            <w:hideMark/>
          </w:tcPr>
          <w:p w14:paraId="5C64B2C3" w14:textId="77777777" w:rsidR="004157D1" w:rsidRPr="004157D1" w:rsidRDefault="004157D1" w:rsidP="004157D1">
            <w:pPr>
              <w:spacing w:after="0"/>
              <w:rPr>
                <w:lang w:val="en-IN"/>
              </w:rPr>
            </w:pPr>
            <w:r w:rsidRPr="004157D1">
              <w:rPr>
                <w:lang w:val="en-IN"/>
              </w:rPr>
              <w:t>Based on genetics</w:t>
            </w:r>
          </w:p>
        </w:tc>
      </w:tr>
      <w:tr w:rsidR="004157D1" w:rsidRPr="004157D1" w14:paraId="1D19C3C3" w14:textId="77777777">
        <w:trPr>
          <w:tblCellSpacing w:w="15" w:type="dxa"/>
        </w:trPr>
        <w:tc>
          <w:tcPr>
            <w:tcW w:w="0" w:type="auto"/>
            <w:vAlign w:val="center"/>
            <w:hideMark/>
          </w:tcPr>
          <w:p w14:paraId="6D7D585D" w14:textId="77777777" w:rsidR="004157D1" w:rsidRPr="004157D1" w:rsidRDefault="004157D1" w:rsidP="004157D1">
            <w:pPr>
              <w:spacing w:after="0"/>
              <w:rPr>
                <w:lang w:val="en-IN"/>
              </w:rPr>
            </w:pPr>
            <w:r w:rsidRPr="004157D1">
              <w:rPr>
                <w:lang w:val="en-IN"/>
              </w:rPr>
              <w:t>Uses cloning</w:t>
            </w:r>
          </w:p>
        </w:tc>
        <w:tc>
          <w:tcPr>
            <w:tcW w:w="0" w:type="auto"/>
            <w:vAlign w:val="center"/>
            <w:hideMark/>
          </w:tcPr>
          <w:p w14:paraId="7CB3E9B5" w14:textId="77777777" w:rsidR="004157D1" w:rsidRPr="004157D1" w:rsidRDefault="004157D1" w:rsidP="004157D1">
            <w:pPr>
              <w:spacing w:after="0"/>
              <w:rPr>
                <w:lang w:val="en-IN"/>
              </w:rPr>
            </w:pPr>
            <w:r w:rsidRPr="004157D1">
              <w:rPr>
                <w:lang w:val="en-IN"/>
              </w:rPr>
              <w:t>Uses crossover</w:t>
            </w:r>
          </w:p>
        </w:tc>
      </w:tr>
      <w:tr w:rsidR="004157D1" w:rsidRPr="004157D1" w14:paraId="14FDE309" w14:textId="77777777">
        <w:trPr>
          <w:tblCellSpacing w:w="15" w:type="dxa"/>
        </w:trPr>
        <w:tc>
          <w:tcPr>
            <w:tcW w:w="0" w:type="auto"/>
            <w:vAlign w:val="center"/>
            <w:hideMark/>
          </w:tcPr>
          <w:p w14:paraId="0077BED3" w14:textId="77777777" w:rsidR="004157D1" w:rsidRPr="004157D1" w:rsidRDefault="004157D1" w:rsidP="004157D1">
            <w:pPr>
              <w:spacing w:after="0"/>
              <w:rPr>
                <w:lang w:val="en-IN"/>
              </w:rPr>
            </w:pPr>
            <w:r w:rsidRPr="004157D1">
              <w:rPr>
                <w:lang w:val="en-IN"/>
              </w:rPr>
              <w:t>Focus on mutation</w:t>
            </w:r>
          </w:p>
        </w:tc>
        <w:tc>
          <w:tcPr>
            <w:tcW w:w="0" w:type="auto"/>
            <w:vAlign w:val="center"/>
            <w:hideMark/>
          </w:tcPr>
          <w:p w14:paraId="0CE053DC" w14:textId="77777777" w:rsidR="004157D1" w:rsidRPr="004157D1" w:rsidRDefault="004157D1" w:rsidP="004157D1">
            <w:pPr>
              <w:spacing w:after="0"/>
              <w:rPr>
                <w:lang w:val="en-IN"/>
              </w:rPr>
            </w:pPr>
            <w:r w:rsidRPr="004157D1">
              <w:rPr>
                <w:lang w:val="en-IN"/>
              </w:rPr>
              <w:t>Uses both crossover + mutation</w:t>
            </w:r>
          </w:p>
        </w:tc>
      </w:tr>
      <w:tr w:rsidR="004157D1" w:rsidRPr="004157D1" w14:paraId="38FA12F0" w14:textId="77777777">
        <w:trPr>
          <w:tblCellSpacing w:w="15" w:type="dxa"/>
        </w:trPr>
        <w:tc>
          <w:tcPr>
            <w:tcW w:w="0" w:type="auto"/>
            <w:vAlign w:val="center"/>
            <w:hideMark/>
          </w:tcPr>
          <w:p w14:paraId="6AFB9384" w14:textId="77777777" w:rsidR="004157D1" w:rsidRPr="004157D1" w:rsidRDefault="004157D1" w:rsidP="004157D1">
            <w:pPr>
              <w:spacing w:after="0"/>
              <w:rPr>
                <w:lang w:val="en-IN"/>
              </w:rPr>
            </w:pPr>
            <w:r w:rsidRPr="004157D1">
              <w:rPr>
                <w:lang w:val="en-IN"/>
              </w:rPr>
              <w:t>Faster convergence</w:t>
            </w:r>
          </w:p>
        </w:tc>
        <w:tc>
          <w:tcPr>
            <w:tcW w:w="0" w:type="auto"/>
            <w:vAlign w:val="center"/>
            <w:hideMark/>
          </w:tcPr>
          <w:p w14:paraId="50571CD6" w14:textId="77777777" w:rsidR="004157D1" w:rsidRPr="004157D1" w:rsidRDefault="004157D1" w:rsidP="004157D1">
            <w:pPr>
              <w:spacing w:after="0"/>
              <w:rPr>
                <w:lang w:val="en-IN"/>
              </w:rPr>
            </w:pPr>
            <w:r w:rsidRPr="004157D1">
              <w:rPr>
                <w:lang w:val="en-IN"/>
              </w:rPr>
              <w:t>More exploration</w:t>
            </w:r>
          </w:p>
        </w:tc>
      </w:tr>
    </w:tbl>
    <w:p w14:paraId="6CB548D1" w14:textId="77777777" w:rsidR="004157D1" w:rsidRPr="004157D1" w:rsidRDefault="004157D1" w:rsidP="004157D1">
      <w:pPr>
        <w:spacing w:after="0"/>
        <w:rPr>
          <w:lang w:val="en-IN"/>
        </w:rPr>
      </w:pPr>
      <w:r w:rsidRPr="004157D1">
        <w:rPr>
          <w:lang w:val="en-IN"/>
        </w:rPr>
        <w:pict w14:anchorId="1DA10034">
          <v:rect id="_x0000_i1287" style="width:0;height:1.5pt" o:hralign="center" o:hrstd="t" o:hr="t" fillcolor="#a0a0a0" stroked="f"/>
        </w:pict>
      </w:r>
    </w:p>
    <w:p w14:paraId="01B76CA5"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Q3. What is affinity in CSA?</w:t>
      </w:r>
    </w:p>
    <w:p w14:paraId="74CFAD03" w14:textId="77777777" w:rsidR="004157D1" w:rsidRPr="004157D1" w:rsidRDefault="004157D1" w:rsidP="004157D1">
      <w:pPr>
        <w:spacing w:after="0"/>
        <w:rPr>
          <w:lang w:val="en-IN"/>
        </w:rPr>
      </w:pPr>
      <w:r w:rsidRPr="004157D1">
        <w:rPr>
          <w:b/>
          <w:bCs/>
          <w:lang w:val="en-IN"/>
        </w:rPr>
        <w:t>Answer:</w:t>
      </w:r>
      <w:r w:rsidRPr="004157D1">
        <w:rPr>
          <w:lang w:val="en-IN"/>
        </w:rPr>
        <w:br/>
        <w:t>Affinity is the measure of how good a solution is. It is equivalent to fitness function.</w:t>
      </w:r>
    </w:p>
    <w:p w14:paraId="5E2D3956" w14:textId="77777777" w:rsidR="004157D1" w:rsidRPr="004157D1" w:rsidRDefault="004157D1" w:rsidP="004157D1">
      <w:pPr>
        <w:spacing w:after="0"/>
        <w:rPr>
          <w:lang w:val="en-IN"/>
        </w:rPr>
      </w:pPr>
      <w:r w:rsidRPr="004157D1">
        <w:rPr>
          <w:lang w:val="en-IN"/>
        </w:rPr>
        <w:pict w14:anchorId="44919A9D">
          <v:rect id="_x0000_i1288" style="width:0;height:1.5pt" o:hralign="center" o:hrstd="t" o:hr="t" fillcolor="#a0a0a0" stroked="f"/>
        </w:pict>
      </w:r>
    </w:p>
    <w:p w14:paraId="07FD82B8"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Q4. What is cloning in CSA?</w:t>
      </w:r>
    </w:p>
    <w:p w14:paraId="238C8498" w14:textId="77777777" w:rsidR="004157D1" w:rsidRPr="004157D1" w:rsidRDefault="004157D1" w:rsidP="004157D1">
      <w:pPr>
        <w:spacing w:after="0"/>
        <w:rPr>
          <w:lang w:val="en-IN"/>
        </w:rPr>
      </w:pPr>
      <w:r w:rsidRPr="004157D1">
        <w:rPr>
          <w:b/>
          <w:bCs/>
          <w:lang w:val="en-IN"/>
        </w:rPr>
        <w:t>Answer:</w:t>
      </w:r>
      <w:r w:rsidRPr="004157D1">
        <w:rPr>
          <w:lang w:val="en-IN"/>
        </w:rPr>
        <w:br/>
        <w:t>Cloning is the process of copying high-affinity solutions multiple times so they can be improved further.</w:t>
      </w:r>
    </w:p>
    <w:p w14:paraId="60C77416" w14:textId="77777777" w:rsidR="004157D1" w:rsidRPr="004157D1" w:rsidRDefault="004157D1" w:rsidP="004157D1">
      <w:pPr>
        <w:spacing w:after="0"/>
        <w:rPr>
          <w:lang w:val="en-IN"/>
        </w:rPr>
      </w:pPr>
      <w:r w:rsidRPr="004157D1">
        <w:rPr>
          <w:lang w:val="en-IN"/>
        </w:rPr>
        <w:pict w14:anchorId="20E55D11">
          <v:rect id="_x0000_i1289" style="width:0;height:1.5pt" o:hralign="center" o:hrstd="t" o:hr="t" fillcolor="#a0a0a0" stroked="f"/>
        </w:pict>
      </w:r>
    </w:p>
    <w:p w14:paraId="5EBD6B06"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Q5. What is mutation in CSA?</w:t>
      </w:r>
    </w:p>
    <w:p w14:paraId="23BFA8C3" w14:textId="77777777" w:rsidR="004157D1" w:rsidRPr="004157D1" w:rsidRDefault="004157D1" w:rsidP="004157D1">
      <w:pPr>
        <w:spacing w:after="0"/>
        <w:rPr>
          <w:lang w:val="en-IN"/>
        </w:rPr>
      </w:pPr>
      <w:r w:rsidRPr="004157D1">
        <w:rPr>
          <w:b/>
          <w:bCs/>
          <w:lang w:val="en-IN"/>
        </w:rPr>
        <w:t>Answer:</w:t>
      </w:r>
      <w:r w:rsidRPr="004157D1">
        <w:rPr>
          <w:lang w:val="en-IN"/>
        </w:rPr>
        <w:br/>
        <w:t>Mutation introduces small random changes in solutions to explore new possibilities and improve quality.</w:t>
      </w:r>
    </w:p>
    <w:p w14:paraId="0ABA03AE" w14:textId="77777777" w:rsidR="004157D1" w:rsidRPr="004157D1" w:rsidRDefault="004157D1" w:rsidP="004157D1">
      <w:pPr>
        <w:spacing w:after="0"/>
        <w:rPr>
          <w:lang w:val="en-IN"/>
        </w:rPr>
      </w:pPr>
      <w:r w:rsidRPr="004157D1">
        <w:rPr>
          <w:lang w:val="en-IN"/>
        </w:rPr>
        <w:pict w14:anchorId="1A301B76">
          <v:rect id="_x0000_i1290" style="width:0;height:1.5pt" o:hralign="center" o:hrstd="t" o:hr="t" fillcolor="#a0a0a0" stroked="f"/>
        </w:pict>
      </w:r>
    </w:p>
    <w:p w14:paraId="1D2BDE97"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Q6. Why mutation is important?</w:t>
      </w:r>
    </w:p>
    <w:p w14:paraId="3706F90F" w14:textId="77777777" w:rsidR="004157D1" w:rsidRPr="004157D1" w:rsidRDefault="004157D1" w:rsidP="004157D1">
      <w:pPr>
        <w:spacing w:after="0"/>
        <w:rPr>
          <w:lang w:val="en-IN"/>
        </w:rPr>
      </w:pPr>
      <w:r w:rsidRPr="004157D1">
        <w:rPr>
          <w:b/>
          <w:bCs/>
          <w:lang w:val="en-IN"/>
        </w:rPr>
        <w:t>Answer:</w:t>
      </w:r>
      <w:r w:rsidRPr="004157D1">
        <w:rPr>
          <w:lang w:val="en-IN"/>
        </w:rPr>
        <w:br/>
        <w:t>Mutation helps avoid local optima and improves diversity in solutions.</w:t>
      </w:r>
    </w:p>
    <w:p w14:paraId="218D82C0" w14:textId="77777777" w:rsidR="004157D1" w:rsidRPr="004157D1" w:rsidRDefault="004157D1" w:rsidP="004157D1">
      <w:pPr>
        <w:spacing w:after="0"/>
        <w:rPr>
          <w:lang w:val="en-IN"/>
        </w:rPr>
      </w:pPr>
      <w:r w:rsidRPr="004157D1">
        <w:rPr>
          <w:lang w:val="en-IN"/>
        </w:rPr>
        <w:pict w14:anchorId="429A3FE1">
          <v:rect id="_x0000_i1291" style="width:0;height:1.5pt" o:hralign="center" o:hrstd="t" o:hr="t" fillcolor="#a0a0a0" stroked="f"/>
        </w:pict>
      </w:r>
    </w:p>
    <w:p w14:paraId="4CDDD278"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Q7. What is the goal of CSA?</w:t>
      </w:r>
    </w:p>
    <w:p w14:paraId="74E033CF" w14:textId="77777777" w:rsidR="004157D1" w:rsidRPr="004157D1" w:rsidRDefault="004157D1" w:rsidP="004157D1">
      <w:pPr>
        <w:spacing w:after="0"/>
        <w:rPr>
          <w:lang w:val="en-IN"/>
        </w:rPr>
      </w:pPr>
      <w:r w:rsidRPr="004157D1">
        <w:rPr>
          <w:b/>
          <w:bCs/>
          <w:lang w:val="en-IN"/>
        </w:rPr>
        <w:t>Answer:</w:t>
      </w:r>
      <w:r w:rsidRPr="004157D1">
        <w:rPr>
          <w:lang w:val="en-IN"/>
        </w:rPr>
        <w:br/>
        <w:t>To find the optimal solution by improving candidate solutions iteratively.</w:t>
      </w:r>
    </w:p>
    <w:p w14:paraId="583093D1" w14:textId="77777777" w:rsidR="004157D1" w:rsidRPr="004157D1" w:rsidRDefault="004157D1" w:rsidP="004157D1">
      <w:pPr>
        <w:spacing w:after="0"/>
        <w:rPr>
          <w:lang w:val="en-IN"/>
        </w:rPr>
      </w:pPr>
      <w:r w:rsidRPr="004157D1">
        <w:rPr>
          <w:lang w:val="en-IN"/>
        </w:rPr>
        <w:pict w14:anchorId="3291758D">
          <v:rect id="_x0000_i1292" style="width:0;height:1.5pt" o:hralign="center" o:hrstd="t" o:hr="t" fillcolor="#a0a0a0" stroked="f"/>
        </w:pict>
      </w:r>
    </w:p>
    <w:p w14:paraId="5AA3B06F"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Q8. What is termination condition?</w:t>
      </w:r>
    </w:p>
    <w:p w14:paraId="54B487A9" w14:textId="77777777" w:rsidR="004157D1" w:rsidRPr="004157D1" w:rsidRDefault="004157D1" w:rsidP="004157D1">
      <w:pPr>
        <w:spacing w:after="0"/>
        <w:rPr>
          <w:lang w:val="en-IN"/>
        </w:rPr>
      </w:pPr>
      <w:r w:rsidRPr="004157D1">
        <w:rPr>
          <w:b/>
          <w:bCs/>
          <w:lang w:val="en-IN"/>
        </w:rPr>
        <w:t>Answer:</w:t>
      </w:r>
      <w:r w:rsidRPr="004157D1">
        <w:rPr>
          <w:lang w:val="en-IN"/>
        </w:rPr>
        <w:br/>
        <w:t>The algorithm stops after fixed number of generations or when solution is good enough.</w:t>
      </w:r>
    </w:p>
    <w:p w14:paraId="2CC54978" w14:textId="77777777" w:rsidR="004157D1" w:rsidRPr="004157D1" w:rsidRDefault="004157D1" w:rsidP="004157D1">
      <w:pPr>
        <w:spacing w:after="0"/>
        <w:rPr>
          <w:lang w:val="en-IN"/>
        </w:rPr>
      </w:pPr>
      <w:r w:rsidRPr="004157D1">
        <w:rPr>
          <w:lang w:val="en-IN"/>
        </w:rPr>
        <w:pict w14:anchorId="115781C2">
          <v:rect id="_x0000_i1293" style="width:0;height:1.5pt" o:hralign="center" o:hrstd="t" o:hr="t" fillcolor="#a0a0a0" stroked="f"/>
        </w:pict>
      </w:r>
    </w:p>
    <w:p w14:paraId="27A049BA"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Q9. Why CSA is used?</w:t>
      </w:r>
    </w:p>
    <w:p w14:paraId="4B3922D6" w14:textId="77777777" w:rsidR="004157D1" w:rsidRPr="004157D1" w:rsidRDefault="004157D1" w:rsidP="004157D1">
      <w:pPr>
        <w:spacing w:after="0"/>
        <w:rPr>
          <w:lang w:val="en-IN"/>
        </w:rPr>
      </w:pPr>
      <w:r w:rsidRPr="004157D1">
        <w:rPr>
          <w:b/>
          <w:bCs/>
          <w:lang w:val="en-IN"/>
        </w:rPr>
        <w:t>Answer:</w:t>
      </w:r>
      <w:r w:rsidRPr="004157D1">
        <w:rPr>
          <w:lang w:val="en-IN"/>
        </w:rPr>
        <w:br/>
        <w:t>Because it efficiently solves complex optimization problems and adapts dynamically.</w:t>
      </w:r>
    </w:p>
    <w:p w14:paraId="69FA4368" w14:textId="77777777" w:rsidR="004157D1" w:rsidRPr="004157D1" w:rsidRDefault="004157D1" w:rsidP="004157D1">
      <w:pPr>
        <w:spacing w:after="0"/>
        <w:rPr>
          <w:lang w:val="en-IN"/>
        </w:rPr>
      </w:pPr>
      <w:r w:rsidRPr="004157D1">
        <w:rPr>
          <w:lang w:val="en-IN"/>
        </w:rPr>
        <w:pict w14:anchorId="6519B9A7">
          <v:rect id="_x0000_i1294" style="width:0;height:1.5pt" o:hralign="center" o:hrstd="t" o:hr="t" fillcolor="#a0a0a0" stroked="f"/>
        </w:pict>
      </w:r>
    </w:p>
    <w:p w14:paraId="40F8DA8D"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Q10. What is population in CSA?</w:t>
      </w:r>
    </w:p>
    <w:p w14:paraId="25E53109" w14:textId="77777777" w:rsidR="004157D1" w:rsidRPr="004157D1" w:rsidRDefault="004157D1" w:rsidP="004157D1">
      <w:pPr>
        <w:spacing w:after="0"/>
        <w:rPr>
          <w:lang w:val="en-IN"/>
        </w:rPr>
      </w:pPr>
      <w:r w:rsidRPr="004157D1">
        <w:rPr>
          <w:b/>
          <w:bCs/>
          <w:lang w:val="en-IN"/>
        </w:rPr>
        <w:t>Answer:</w:t>
      </w:r>
      <w:r w:rsidRPr="004157D1">
        <w:rPr>
          <w:lang w:val="en-IN"/>
        </w:rPr>
        <w:br/>
        <w:t>A set of candidate solutions (antibodies).</w:t>
      </w:r>
    </w:p>
    <w:p w14:paraId="6496E9A1" w14:textId="77777777" w:rsidR="004157D1" w:rsidRPr="004157D1" w:rsidRDefault="004157D1" w:rsidP="004157D1">
      <w:pPr>
        <w:spacing w:after="0"/>
        <w:rPr>
          <w:lang w:val="en-IN"/>
        </w:rPr>
      </w:pPr>
      <w:r w:rsidRPr="004157D1">
        <w:rPr>
          <w:lang w:val="en-IN"/>
        </w:rPr>
        <w:pict w14:anchorId="26F43521">
          <v:rect id="_x0000_i1295" style="width:0;height:1.5pt" o:hralign="center" o:hrstd="t" o:hr="t" fillcolor="#a0a0a0" stroked="f"/>
        </w:pict>
      </w:r>
    </w:p>
    <w:p w14:paraId="0C8DAAA5" w14:textId="77777777" w:rsidR="004157D1" w:rsidRPr="004157D1" w:rsidRDefault="004157D1" w:rsidP="004157D1">
      <w:pPr>
        <w:spacing w:after="0"/>
        <w:rPr>
          <w:b/>
          <w:bCs/>
          <w:lang w:val="en-IN"/>
        </w:rPr>
      </w:pPr>
      <w:r w:rsidRPr="004157D1">
        <w:rPr>
          <w:rFonts w:ascii="Segoe UI Emoji" w:hAnsi="Segoe UI Emoji" w:cs="Segoe UI Emoji"/>
          <w:b/>
          <w:bCs/>
          <w:lang w:val="en-IN"/>
        </w:rPr>
        <w:lastRenderedPageBreak/>
        <w:t>🧪</w:t>
      </w:r>
      <w:r w:rsidRPr="004157D1">
        <w:rPr>
          <w:b/>
          <w:bCs/>
          <w:lang w:val="en-IN"/>
        </w:rPr>
        <w:t xml:space="preserve"> Viva Tip (Very Important)</w:t>
      </w:r>
    </w:p>
    <w:p w14:paraId="31D837A9" w14:textId="77777777" w:rsidR="004157D1" w:rsidRPr="004157D1" w:rsidRDefault="004157D1" w:rsidP="004157D1">
      <w:pPr>
        <w:spacing w:after="0"/>
        <w:rPr>
          <w:lang w:val="en-IN"/>
        </w:rPr>
      </w:pPr>
      <w:r w:rsidRPr="004157D1">
        <w:rPr>
          <w:rFonts w:ascii="Segoe UI Emoji" w:hAnsi="Segoe UI Emoji" w:cs="Segoe UI Emoji"/>
          <w:lang w:val="en-IN"/>
        </w:rPr>
        <w:t>👉</w:t>
      </w:r>
      <w:r w:rsidRPr="004157D1">
        <w:rPr>
          <w:lang w:val="en-IN"/>
        </w:rPr>
        <w:t xml:space="preserve"> If examiner asks:</w:t>
      </w:r>
      <w:r w:rsidRPr="004157D1">
        <w:rPr>
          <w:lang w:val="en-IN"/>
        </w:rPr>
        <w:br/>
      </w:r>
      <w:r w:rsidRPr="004157D1">
        <w:rPr>
          <w:b/>
          <w:bCs/>
          <w:lang w:val="en-IN"/>
        </w:rPr>
        <w:t>"Why CSA instead of traditional methods?"</w:t>
      </w:r>
    </w:p>
    <w:p w14:paraId="4EDC1F51" w14:textId="77777777" w:rsidR="004157D1" w:rsidRPr="004157D1" w:rsidRDefault="004157D1" w:rsidP="004157D1">
      <w:pPr>
        <w:spacing w:after="0"/>
        <w:rPr>
          <w:lang w:val="en-IN"/>
        </w:rPr>
      </w:pPr>
      <w:r w:rsidRPr="004157D1">
        <w:rPr>
          <w:lang w:val="en-IN"/>
        </w:rPr>
        <w:t>Answer:</w:t>
      </w:r>
    </w:p>
    <w:p w14:paraId="6DAA46DB" w14:textId="77777777" w:rsidR="004157D1" w:rsidRPr="004157D1" w:rsidRDefault="004157D1" w:rsidP="004157D1">
      <w:pPr>
        <w:spacing w:after="0"/>
        <w:rPr>
          <w:lang w:val="en-IN"/>
        </w:rPr>
      </w:pPr>
      <w:r w:rsidRPr="004157D1">
        <w:rPr>
          <w:lang w:val="en-IN"/>
        </w:rPr>
        <w:t>CSA can efficiently explore large search spaces and adaptively improve solutions, making it suitable for complex optimization problems.</w:t>
      </w:r>
    </w:p>
    <w:p w14:paraId="386D36FF" w14:textId="77777777" w:rsidR="004157D1" w:rsidRPr="004157D1" w:rsidRDefault="004157D1" w:rsidP="004157D1">
      <w:pPr>
        <w:spacing w:after="0"/>
        <w:rPr>
          <w:lang w:val="en-IN"/>
        </w:rPr>
      </w:pPr>
      <w:r w:rsidRPr="004157D1">
        <w:rPr>
          <w:lang w:val="en-IN"/>
        </w:rPr>
        <w:pict w14:anchorId="01A6F754">
          <v:rect id="_x0000_i1296" style="width:0;height:1.5pt" o:hralign="center" o:hrstd="t" o:hr="t" fillcolor="#a0a0a0" stroked="f"/>
        </w:pict>
      </w:r>
    </w:p>
    <w:p w14:paraId="50E39CCB" w14:textId="77777777" w:rsidR="004157D1" w:rsidRPr="004157D1" w:rsidRDefault="004157D1" w:rsidP="004157D1">
      <w:pPr>
        <w:spacing w:after="0"/>
        <w:rPr>
          <w:b/>
          <w:bCs/>
          <w:lang w:val="en-IN"/>
        </w:rPr>
      </w:pPr>
      <w:r w:rsidRPr="004157D1">
        <w:rPr>
          <w:rFonts w:ascii="Segoe UI Emoji" w:hAnsi="Segoe UI Emoji" w:cs="Segoe UI Emoji"/>
          <w:b/>
          <w:bCs/>
          <w:lang w:val="en-IN"/>
        </w:rPr>
        <w:t>✅</w:t>
      </w:r>
      <w:r w:rsidRPr="004157D1">
        <w:rPr>
          <w:b/>
          <w:bCs/>
          <w:lang w:val="en-IN"/>
        </w:rPr>
        <w:t xml:space="preserve"> Conclusion (Write in Exam)</w:t>
      </w:r>
    </w:p>
    <w:p w14:paraId="4702EE83" w14:textId="77777777" w:rsidR="004157D1" w:rsidRPr="004157D1" w:rsidRDefault="004157D1" w:rsidP="004157D1">
      <w:pPr>
        <w:spacing w:after="0"/>
        <w:rPr>
          <w:lang w:val="en-IN"/>
        </w:rPr>
      </w:pPr>
      <w:r w:rsidRPr="004157D1">
        <w:rPr>
          <w:lang w:val="en-IN"/>
        </w:rPr>
        <w:t>In this practical, we implemented the Clonal Selection Algorithm using Python. The algorithm mimics the immune system by selecting, cloning, and mutating candidate solutions to find optimal results. It effectively solves optimization problems.</w:t>
      </w:r>
    </w:p>
    <w:p w14:paraId="6985134D" w14:textId="0E357856" w:rsidR="00D36182" w:rsidRDefault="00D36182" w:rsidP="004157D1">
      <w:pPr>
        <w:spacing w:after="0"/>
      </w:pPr>
    </w:p>
    <w:sectPr w:rsidR="00D36182" w:rsidSect="004157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1F4F38"/>
    <w:multiLevelType w:val="multilevel"/>
    <w:tmpl w:val="97D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128AC"/>
    <w:multiLevelType w:val="multilevel"/>
    <w:tmpl w:val="026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653BF"/>
    <w:multiLevelType w:val="multilevel"/>
    <w:tmpl w:val="1746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B118C8"/>
    <w:multiLevelType w:val="multilevel"/>
    <w:tmpl w:val="CDC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B44BB"/>
    <w:multiLevelType w:val="multilevel"/>
    <w:tmpl w:val="04BE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3069C"/>
    <w:multiLevelType w:val="multilevel"/>
    <w:tmpl w:val="7BD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10345"/>
    <w:multiLevelType w:val="multilevel"/>
    <w:tmpl w:val="5A74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D79BB"/>
    <w:multiLevelType w:val="multilevel"/>
    <w:tmpl w:val="A37A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673C5"/>
    <w:multiLevelType w:val="multilevel"/>
    <w:tmpl w:val="4BD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15D12"/>
    <w:multiLevelType w:val="multilevel"/>
    <w:tmpl w:val="779A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FF008B"/>
    <w:multiLevelType w:val="multilevel"/>
    <w:tmpl w:val="23D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F3662"/>
    <w:multiLevelType w:val="multilevel"/>
    <w:tmpl w:val="136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012219">
    <w:abstractNumId w:val="8"/>
  </w:num>
  <w:num w:numId="2" w16cid:durableId="934435218">
    <w:abstractNumId w:val="6"/>
  </w:num>
  <w:num w:numId="3" w16cid:durableId="1589078649">
    <w:abstractNumId w:val="5"/>
  </w:num>
  <w:num w:numId="4" w16cid:durableId="1682852852">
    <w:abstractNumId w:val="4"/>
  </w:num>
  <w:num w:numId="5" w16cid:durableId="563688267">
    <w:abstractNumId w:val="7"/>
  </w:num>
  <w:num w:numId="6" w16cid:durableId="1809012095">
    <w:abstractNumId w:val="3"/>
  </w:num>
  <w:num w:numId="7" w16cid:durableId="412506725">
    <w:abstractNumId w:val="2"/>
  </w:num>
  <w:num w:numId="8" w16cid:durableId="752973644">
    <w:abstractNumId w:val="1"/>
  </w:num>
  <w:num w:numId="9" w16cid:durableId="1089229801">
    <w:abstractNumId w:val="0"/>
  </w:num>
  <w:num w:numId="10" w16cid:durableId="1034960142">
    <w:abstractNumId w:val="15"/>
  </w:num>
  <w:num w:numId="11" w16cid:durableId="94523538">
    <w:abstractNumId w:val="20"/>
  </w:num>
  <w:num w:numId="12" w16cid:durableId="2106612939">
    <w:abstractNumId w:val="11"/>
  </w:num>
  <w:num w:numId="13" w16cid:durableId="1214850552">
    <w:abstractNumId w:val="9"/>
  </w:num>
  <w:num w:numId="14" w16cid:durableId="352339457">
    <w:abstractNumId w:val="18"/>
  </w:num>
  <w:num w:numId="15" w16cid:durableId="2053072427">
    <w:abstractNumId w:val="17"/>
  </w:num>
  <w:num w:numId="16" w16cid:durableId="424882509">
    <w:abstractNumId w:val="14"/>
  </w:num>
  <w:num w:numId="17" w16cid:durableId="169419155">
    <w:abstractNumId w:val="10"/>
  </w:num>
  <w:num w:numId="18" w16cid:durableId="760176271">
    <w:abstractNumId w:val="12"/>
  </w:num>
  <w:num w:numId="19" w16cid:durableId="635988533">
    <w:abstractNumId w:val="19"/>
  </w:num>
  <w:num w:numId="20" w16cid:durableId="26953861">
    <w:abstractNumId w:val="13"/>
  </w:num>
  <w:num w:numId="21" w16cid:durableId="4863632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8D6"/>
    <w:rsid w:val="0029639D"/>
    <w:rsid w:val="00326F90"/>
    <w:rsid w:val="004157D1"/>
    <w:rsid w:val="00AA1D8D"/>
    <w:rsid w:val="00B47730"/>
    <w:rsid w:val="00CB0664"/>
    <w:rsid w:val="00D36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7065C1B-FD0E-4B6A-8FF3-4A5F19B9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Yatesh Ahire</cp:lastModifiedBy>
  <cp:revision>2</cp:revision>
  <dcterms:created xsi:type="dcterms:W3CDTF">2013-12-23T23:15:00Z</dcterms:created>
  <dcterms:modified xsi:type="dcterms:W3CDTF">2026-05-04T06:41:00Z</dcterms:modified>
  <cp:category/>
</cp:coreProperties>
</file>