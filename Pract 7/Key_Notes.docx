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9207" w14:textId="6EF0DFAB" w:rsidR="00557935" w:rsidRPr="00557935" w:rsidRDefault="00557935" w:rsidP="00557935">
      <w:pPr>
        <w:spacing w:after="0"/>
        <w:jc w:val="center"/>
        <w:rPr>
          <w:lang w:val="en-IN"/>
        </w:rPr>
      </w:pPr>
      <w:r w:rsidRPr="00557935">
        <w:rPr>
          <w:b/>
          <w:bCs/>
          <w:lang w:val="en-IN"/>
        </w:rPr>
        <w:t>Pract 7 (DEAP – Distributed Evolutionary Algorithms in Python)</w:t>
      </w:r>
    </w:p>
    <w:p w14:paraId="5FAF226F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✅</w:t>
      </w:r>
      <w:r w:rsidRPr="00557935">
        <w:rPr>
          <w:b/>
          <w:bCs/>
          <w:lang w:val="en-IN"/>
        </w:rPr>
        <w:t xml:space="preserve"> PRACTICAL 7</w:t>
      </w:r>
    </w:p>
    <w:p w14:paraId="5CC8DAF5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📌</w:t>
      </w:r>
      <w:r w:rsidRPr="00557935">
        <w:rPr>
          <w:b/>
          <w:bCs/>
          <w:lang w:val="en-IN"/>
        </w:rPr>
        <w:t xml:space="preserve"> Title</w:t>
      </w:r>
    </w:p>
    <w:p w14:paraId="2084D2A8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Implementation of DEAP (Distributed Evolutionary Algorithms in Python) for optimization.</w:t>
      </w:r>
    </w:p>
    <w:p w14:paraId="22922EDB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342329BA">
          <v:rect id="_x0000_i1025" style="width:0;height:1.5pt" o:hralign="center" o:hrstd="t" o:hr="t" fillcolor="#a0a0a0" stroked="f"/>
        </w:pict>
      </w:r>
    </w:p>
    <w:p w14:paraId="5D1C4765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🎯</w:t>
      </w:r>
      <w:r w:rsidRPr="00557935">
        <w:rPr>
          <w:b/>
          <w:bCs/>
          <w:lang w:val="en-IN"/>
        </w:rPr>
        <w:t xml:space="preserve"> Objective</w:t>
      </w:r>
    </w:p>
    <w:p w14:paraId="20EBE49B" w14:textId="77777777" w:rsidR="00557935" w:rsidRPr="00557935" w:rsidRDefault="00557935" w:rsidP="00557935">
      <w:pPr>
        <w:numPr>
          <w:ilvl w:val="0"/>
          <w:numId w:val="10"/>
        </w:numPr>
        <w:spacing w:after="0"/>
        <w:rPr>
          <w:lang w:val="en-IN"/>
        </w:rPr>
      </w:pPr>
      <w:r w:rsidRPr="00557935">
        <w:rPr>
          <w:lang w:val="en-IN"/>
        </w:rPr>
        <w:t>To understand evolutionary algorithms using DEAP</w:t>
      </w:r>
    </w:p>
    <w:p w14:paraId="14ADCBE7" w14:textId="77777777" w:rsidR="00557935" w:rsidRPr="00557935" w:rsidRDefault="00557935" w:rsidP="00557935">
      <w:pPr>
        <w:numPr>
          <w:ilvl w:val="0"/>
          <w:numId w:val="10"/>
        </w:numPr>
        <w:spacing w:after="0"/>
        <w:rPr>
          <w:lang w:val="en-IN"/>
        </w:rPr>
      </w:pPr>
      <w:r w:rsidRPr="00557935">
        <w:rPr>
          <w:lang w:val="en-IN"/>
        </w:rPr>
        <w:t>To implement optimization using genetic techniques</w:t>
      </w:r>
    </w:p>
    <w:p w14:paraId="6A741C3B" w14:textId="77777777" w:rsidR="00557935" w:rsidRPr="00557935" w:rsidRDefault="00557935" w:rsidP="00557935">
      <w:pPr>
        <w:numPr>
          <w:ilvl w:val="0"/>
          <w:numId w:val="10"/>
        </w:numPr>
        <w:spacing w:after="0"/>
        <w:rPr>
          <w:lang w:val="en-IN"/>
        </w:rPr>
      </w:pPr>
      <w:r w:rsidRPr="00557935">
        <w:rPr>
          <w:lang w:val="en-IN"/>
        </w:rPr>
        <w:t>To solve mathematical problems using evolutionary computation</w:t>
      </w:r>
    </w:p>
    <w:p w14:paraId="036BEFEF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4404A18E">
          <v:rect id="_x0000_i1026" style="width:0;height:1.5pt" o:hralign="center" o:hrstd="t" o:hr="t" fillcolor="#a0a0a0" stroked="f"/>
        </w:pict>
      </w:r>
    </w:p>
    <w:p w14:paraId="5EE057E6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📄</w:t>
      </w:r>
      <w:r w:rsidRPr="00557935">
        <w:rPr>
          <w:b/>
          <w:bCs/>
          <w:lang w:val="en-IN"/>
        </w:rPr>
        <w:t xml:space="preserve"> Problem Statement</w:t>
      </w:r>
    </w:p>
    <w:p w14:paraId="5F98F59C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Implement DEAP (Distributed Evolutionary Algorithms in Python) to solve an optimization problem.</w:t>
      </w:r>
    </w:p>
    <w:p w14:paraId="0A134076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00B6AE64">
          <v:rect id="_x0000_i1027" style="width:0;height:1.5pt" o:hralign="center" o:hrstd="t" o:hr="t" fillcolor="#a0a0a0" stroked="f"/>
        </w:pict>
      </w:r>
    </w:p>
    <w:p w14:paraId="1F9C99BA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📚</w:t>
      </w:r>
      <w:r w:rsidRPr="00557935">
        <w:rPr>
          <w:b/>
          <w:bCs/>
          <w:lang w:val="en-IN"/>
        </w:rPr>
        <w:t xml:space="preserve"> Theory (Detailed – Journal Ready)</w:t>
      </w:r>
    </w:p>
    <w:p w14:paraId="55C24A83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🔹</w:t>
      </w:r>
      <w:r w:rsidRPr="00557935">
        <w:rPr>
          <w:b/>
          <w:bCs/>
          <w:lang w:val="en-IN"/>
        </w:rPr>
        <w:t xml:space="preserve"> What is DEAP?</w:t>
      </w:r>
    </w:p>
    <w:p w14:paraId="19B16A8B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 xml:space="preserve">DEAP stands for </w:t>
      </w:r>
      <w:r w:rsidRPr="00557935">
        <w:rPr>
          <w:b/>
          <w:bCs/>
          <w:lang w:val="en-IN"/>
        </w:rPr>
        <w:t>Distributed Evolutionary Algorithms in Python</w:t>
      </w:r>
      <w:r w:rsidRPr="00557935">
        <w:rPr>
          <w:lang w:val="en-IN"/>
        </w:rPr>
        <w:t>.</w:t>
      </w:r>
    </w:p>
    <w:p w14:paraId="46512000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rFonts w:ascii="Segoe UI Emoji" w:hAnsi="Segoe UI Emoji" w:cs="Segoe UI Emoji"/>
          <w:lang w:val="en-IN"/>
        </w:rPr>
        <w:t>👉</w:t>
      </w:r>
      <w:r w:rsidRPr="00557935">
        <w:rPr>
          <w:lang w:val="en-IN"/>
        </w:rPr>
        <w:t xml:space="preserve"> It is a Python library used to:</w:t>
      </w:r>
    </w:p>
    <w:p w14:paraId="3145811C" w14:textId="77777777" w:rsidR="00557935" w:rsidRPr="00557935" w:rsidRDefault="00557935" w:rsidP="00557935">
      <w:pPr>
        <w:numPr>
          <w:ilvl w:val="0"/>
          <w:numId w:val="11"/>
        </w:numPr>
        <w:spacing w:after="0"/>
        <w:rPr>
          <w:lang w:val="en-IN"/>
        </w:rPr>
      </w:pPr>
      <w:r w:rsidRPr="00557935">
        <w:rPr>
          <w:lang w:val="en-IN"/>
        </w:rPr>
        <w:t>Implement Genetic Algorithms</w:t>
      </w:r>
    </w:p>
    <w:p w14:paraId="5276D23B" w14:textId="77777777" w:rsidR="00557935" w:rsidRPr="00557935" w:rsidRDefault="00557935" w:rsidP="00557935">
      <w:pPr>
        <w:numPr>
          <w:ilvl w:val="0"/>
          <w:numId w:val="11"/>
        </w:numPr>
        <w:spacing w:after="0"/>
        <w:rPr>
          <w:lang w:val="en-IN"/>
        </w:rPr>
      </w:pPr>
      <w:r w:rsidRPr="00557935">
        <w:rPr>
          <w:lang w:val="en-IN"/>
        </w:rPr>
        <w:t>Perform optimization</w:t>
      </w:r>
    </w:p>
    <w:p w14:paraId="336C1114" w14:textId="77777777" w:rsidR="00557935" w:rsidRPr="00557935" w:rsidRDefault="00557935" w:rsidP="00557935">
      <w:pPr>
        <w:numPr>
          <w:ilvl w:val="0"/>
          <w:numId w:val="11"/>
        </w:numPr>
        <w:spacing w:after="0"/>
        <w:rPr>
          <w:lang w:val="en-IN"/>
        </w:rPr>
      </w:pPr>
      <w:r w:rsidRPr="00557935">
        <w:rPr>
          <w:lang w:val="en-IN"/>
        </w:rPr>
        <w:t>Build evolutionary models</w:t>
      </w:r>
    </w:p>
    <w:p w14:paraId="53D7F878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7B4CD1B8">
          <v:rect id="_x0000_i1028" style="width:0;height:1.5pt" o:hralign="center" o:hrstd="t" o:hr="t" fillcolor="#a0a0a0" stroked="f"/>
        </w:pict>
      </w:r>
    </w:p>
    <w:p w14:paraId="1F63E305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🔹</w:t>
      </w:r>
      <w:r w:rsidRPr="00557935">
        <w:rPr>
          <w:b/>
          <w:bCs/>
          <w:lang w:val="en-IN"/>
        </w:rPr>
        <w:t xml:space="preserve"> What are Evolutionary Algorithms?</w:t>
      </w:r>
    </w:p>
    <w:p w14:paraId="5608FEF9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Evolutionary Algorithms (EA) are inspired by:</w:t>
      </w:r>
    </w:p>
    <w:p w14:paraId="322A6D3A" w14:textId="77777777" w:rsidR="00557935" w:rsidRPr="00557935" w:rsidRDefault="00557935" w:rsidP="00557935">
      <w:pPr>
        <w:numPr>
          <w:ilvl w:val="0"/>
          <w:numId w:val="12"/>
        </w:numPr>
        <w:spacing w:after="0"/>
        <w:rPr>
          <w:lang w:val="en-IN"/>
        </w:rPr>
      </w:pPr>
      <w:r w:rsidRPr="00557935">
        <w:rPr>
          <w:lang w:val="en-IN"/>
        </w:rPr>
        <w:t>Natural selection</w:t>
      </w:r>
    </w:p>
    <w:p w14:paraId="20AD0A96" w14:textId="77777777" w:rsidR="00557935" w:rsidRPr="00557935" w:rsidRDefault="00557935" w:rsidP="00557935">
      <w:pPr>
        <w:numPr>
          <w:ilvl w:val="0"/>
          <w:numId w:val="12"/>
        </w:numPr>
        <w:spacing w:after="0"/>
        <w:rPr>
          <w:lang w:val="en-IN"/>
        </w:rPr>
      </w:pPr>
      <w:r w:rsidRPr="00557935">
        <w:rPr>
          <w:lang w:val="en-IN"/>
        </w:rPr>
        <w:t>Survival of the fittest</w:t>
      </w:r>
    </w:p>
    <w:p w14:paraId="297BDF08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They work by:</w:t>
      </w:r>
    </w:p>
    <w:p w14:paraId="1027F4C6" w14:textId="77777777" w:rsidR="00557935" w:rsidRPr="00557935" w:rsidRDefault="00557935" w:rsidP="00557935">
      <w:pPr>
        <w:numPr>
          <w:ilvl w:val="0"/>
          <w:numId w:val="13"/>
        </w:numPr>
        <w:spacing w:after="0"/>
        <w:rPr>
          <w:lang w:val="en-IN"/>
        </w:rPr>
      </w:pPr>
      <w:r w:rsidRPr="00557935">
        <w:rPr>
          <w:lang w:val="en-IN"/>
        </w:rPr>
        <w:t>Creating population</w:t>
      </w:r>
    </w:p>
    <w:p w14:paraId="67E6129D" w14:textId="77777777" w:rsidR="00557935" w:rsidRPr="00557935" w:rsidRDefault="00557935" w:rsidP="00557935">
      <w:pPr>
        <w:numPr>
          <w:ilvl w:val="0"/>
          <w:numId w:val="13"/>
        </w:numPr>
        <w:spacing w:after="0"/>
        <w:rPr>
          <w:lang w:val="en-IN"/>
        </w:rPr>
      </w:pPr>
      <w:r w:rsidRPr="00557935">
        <w:rPr>
          <w:lang w:val="en-IN"/>
        </w:rPr>
        <w:t>Evaluating fitness</w:t>
      </w:r>
    </w:p>
    <w:p w14:paraId="00650434" w14:textId="77777777" w:rsidR="00557935" w:rsidRPr="00557935" w:rsidRDefault="00557935" w:rsidP="00557935">
      <w:pPr>
        <w:numPr>
          <w:ilvl w:val="0"/>
          <w:numId w:val="13"/>
        </w:numPr>
        <w:spacing w:after="0"/>
        <w:rPr>
          <w:lang w:val="en-IN"/>
        </w:rPr>
      </w:pPr>
      <w:r w:rsidRPr="00557935">
        <w:rPr>
          <w:lang w:val="en-IN"/>
        </w:rPr>
        <w:t>Selecting best individuals</w:t>
      </w:r>
    </w:p>
    <w:p w14:paraId="3E5EF956" w14:textId="77777777" w:rsidR="00557935" w:rsidRPr="00557935" w:rsidRDefault="00557935" w:rsidP="00557935">
      <w:pPr>
        <w:numPr>
          <w:ilvl w:val="0"/>
          <w:numId w:val="13"/>
        </w:numPr>
        <w:spacing w:after="0"/>
        <w:rPr>
          <w:lang w:val="en-IN"/>
        </w:rPr>
      </w:pPr>
      <w:r w:rsidRPr="00557935">
        <w:rPr>
          <w:lang w:val="en-IN"/>
        </w:rPr>
        <w:t>Applying crossover &amp; mutation</w:t>
      </w:r>
    </w:p>
    <w:p w14:paraId="5C9025CB" w14:textId="77777777" w:rsidR="00557935" w:rsidRPr="00557935" w:rsidRDefault="00557935" w:rsidP="00557935">
      <w:pPr>
        <w:numPr>
          <w:ilvl w:val="0"/>
          <w:numId w:val="13"/>
        </w:numPr>
        <w:spacing w:after="0"/>
        <w:rPr>
          <w:lang w:val="en-IN"/>
        </w:rPr>
      </w:pPr>
      <w:r w:rsidRPr="00557935">
        <w:rPr>
          <w:lang w:val="en-IN"/>
        </w:rPr>
        <w:t>Repeating process</w:t>
      </w:r>
    </w:p>
    <w:p w14:paraId="2106C4E6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4D16842B">
          <v:rect id="_x0000_i1029" style="width:0;height:1.5pt" o:hralign="center" o:hrstd="t" o:hr="t" fillcolor="#a0a0a0" stroked="f"/>
        </w:pict>
      </w:r>
    </w:p>
    <w:p w14:paraId="1BBC7177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🔹</w:t>
      </w:r>
      <w:r w:rsidRPr="00557935">
        <w:rPr>
          <w:b/>
          <w:bCs/>
          <w:lang w:val="en-IN"/>
        </w:rPr>
        <w:t xml:space="preserve"> Why DEAP?</w:t>
      </w:r>
    </w:p>
    <w:p w14:paraId="2759A7C4" w14:textId="77777777" w:rsidR="00557935" w:rsidRPr="00557935" w:rsidRDefault="00557935" w:rsidP="00557935">
      <w:pPr>
        <w:numPr>
          <w:ilvl w:val="0"/>
          <w:numId w:val="14"/>
        </w:numPr>
        <w:spacing w:after="0"/>
        <w:rPr>
          <w:lang w:val="en-IN"/>
        </w:rPr>
      </w:pPr>
      <w:r w:rsidRPr="00557935">
        <w:rPr>
          <w:lang w:val="en-IN"/>
        </w:rPr>
        <w:t>Easy to implement GA</w:t>
      </w:r>
    </w:p>
    <w:p w14:paraId="3585D342" w14:textId="77777777" w:rsidR="00557935" w:rsidRPr="00557935" w:rsidRDefault="00557935" w:rsidP="00557935">
      <w:pPr>
        <w:numPr>
          <w:ilvl w:val="0"/>
          <w:numId w:val="14"/>
        </w:numPr>
        <w:spacing w:after="0"/>
        <w:rPr>
          <w:lang w:val="en-IN"/>
        </w:rPr>
      </w:pPr>
      <w:r w:rsidRPr="00557935">
        <w:rPr>
          <w:lang w:val="en-IN"/>
        </w:rPr>
        <w:t>Supports parallel processing</w:t>
      </w:r>
    </w:p>
    <w:p w14:paraId="6A0668A2" w14:textId="77777777" w:rsidR="00557935" w:rsidRPr="00557935" w:rsidRDefault="00557935" w:rsidP="00557935">
      <w:pPr>
        <w:numPr>
          <w:ilvl w:val="0"/>
          <w:numId w:val="14"/>
        </w:numPr>
        <w:spacing w:after="0"/>
        <w:rPr>
          <w:lang w:val="en-IN"/>
        </w:rPr>
      </w:pPr>
      <w:r w:rsidRPr="00557935">
        <w:rPr>
          <w:lang w:val="en-IN"/>
        </w:rPr>
        <w:t>Flexible and customizable</w:t>
      </w:r>
    </w:p>
    <w:p w14:paraId="12E91101" w14:textId="77777777" w:rsidR="00557935" w:rsidRPr="00557935" w:rsidRDefault="00557935" w:rsidP="00557935">
      <w:pPr>
        <w:numPr>
          <w:ilvl w:val="0"/>
          <w:numId w:val="14"/>
        </w:numPr>
        <w:spacing w:after="0"/>
        <w:rPr>
          <w:lang w:val="en-IN"/>
        </w:rPr>
      </w:pPr>
      <w:r w:rsidRPr="00557935">
        <w:rPr>
          <w:lang w:val="en-IN"/>
        </w:rPr>
        <w:t>Used in AI &amp; optimization</w:t>
      </w:r>
    </w:p>
    <w:p w14:paraId="123E1A66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rFonts w:ascii="Segoe UI Emoji" w:hAnsi="Segoe UI Emoji" w:cs="Segoe UI Emoji"/>
          <w:lang w:val="en-IN"/>
        </w:rPr>
        <w:t>👉</w:t>
      </w:r>
      <w:r w:rsidRPr="00557935">
        <w:rPr>
          <w:lang w:val="en-IN"/>
        </w:rPr>
        <w:t xml:space="preserve"> As per lab manual, DEAP provides tools for individuals, population, mutation, crossover, and selection.</w:t>
      </w:r>
    </w:p>
    <w:p w14:paraId="73877605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73D94274">
          <v:rect id="_x0000_i1030" style="width:0;height:1.5pt" o:hralign="center" o:hrstd="t" o:hr="t" fillcolor="#a0a0a0" stroked="f"/>
        </w:pict>
      </w:r>
    </w:p>
    <w:p w14:paraId="2EC79C26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⚙️</w:t>
      </w:r>
      <w:r w:rsidRPr="00557935">
        <w:rPr>
          <w:b/>
          <w:bCs/>
          <w:lang w:val="en-IN"/>
        </w:rPr>
        <w:t xml:space="preserve"> Algorithm (Step-by-Step)</w:t>
      </w:r>
    </w:p>
    <w:p w14:paraId="3ABE1ADF" w14:textId="77777777" w:rsidR="00557935" w:rsidRPr="00557935" w:rsidRDefault="00557935" w:rsidP="00557935">
      <w:pPr>
        <w:numPr>
          <w:ilvl w:val="0"/>
          <w:numId w:val="15"/>
        </w:numPr>
        <w:spacing w:after="0"/>
        <w:rPr>
          <w:lang w:val="en-IN"/>
        </w:rPr>
      </w:pPr>
      <w:r w:rsidRPr="00557935">
        <w:rPr>
          <w:lang w:val="en-IN"/>
        </w:rPr>
        <w:t>Define fitness function</w:t>
      </w:r>
    </w:p>
    <w:p w14:paraId="2A19B847" w14:textId="77777777" w:rsidR="00557935" w:rsidRPr="00557935" w:rsidRDefault="00557935" w:rsidP="00557935">
      <w:pPr>
        <w:numPr>
          <w:ilvl w:val="0"/>
          <w:numId w:val="15"/>
        </w:numPr>
        <w:spacing w:after="0"/>
        <w:rPr>
          <w:lang w:val="en-IN"/>
        </w:rPr>
      </w:pPr>
      <w:r w:rsidRPr="00557935">
        <w:rPr>
          <w:lang w:val="en-IN"/>
        </w:rPr>
        <w:t>Create individual structure</w:t>
      </w:r>
    </w:p>
    <w:p w14:paraId="37BF3869" w14:textId="77777777" w:rsidR="00557935" w:rsidRPr="00557935" w:rsidRDefault="00557935" w:rsidP="00557935">
      <w:pPr>
        <w:numPr>
          <w:ilvl w:val="0"/>
          <w:numId w:val="15"/>
        </w:numPr>
        <w:spacing w:after="0"/>
        <w:rPr>
          <w:lang w:val="en-IN"/>
        </w:rPr>
      </w:pPr>
      <w:r w:rsidRPr="00557935">
        <w:rPr>
          <w:lang w:val="en-IN"/>
        </w:rPr>
        <w:t>Initialize population</w:t>
      </w:r>
    </w:p>
    <w:p w14:paraId="3DE3EBF6" w14:textId="77777777" w:rsidR="00557935" w:rsidRPr="00557935" w:rsidRDefault="00557935" w:rsidP="00557935">
      <w:pPr>
        <w:numPr>
          <w:ilvl w:val="0"/>
          <w:numId w:val="15"/>
        </w:numPr>
        <w:spacing w:after="0"/>
        <w:rPr>
          <w:lang w:val="en-IN"/>
        </w:rPr>
      </w:pPr>
      <w:r w:rsidRPr="00557935">
        <w:rPr>
          <w:lang w:val="en-IN"/>
        </w:rPr>
        <w:t>Evaluate fitness</w:t>
      </w:r>
    </w:p>
    <w:p w14:paraId="6BE011B5" w14:textId="77777777" w:rsidR="00557935" w:rsidRPr="00557935" w:rsidRDefault="00557935" w:rsidP="00557935">
      <w:pPr>
        <w:numPr>
          <w:ilvl w:val="0"/>
          <w:numId w:val="15"/>
        </w:numPr>
        <w:spacing w:after="0"/>
        <w:rPr>
          <w:lang w:val="en-IN"/>
        </w:rPr>
      </w:pPr>
      <w:r w:rsidRPr="00557935">
        <w:rPr>
          <w:lang w:val="en-IN"/>
        </w:rPr>
        <w:t>Select individuals</w:t>
      </w:r>
    </w:p>
    <w:p w14:paraId="0E1448B0" w14:textId="77777777" w:rsidR="00557935" w:rsidRPr="00557935" w:rsidRDefault="00557935" w:rsidP="00557935">
      <w:pPr>
        <w:numPr>
          <w:ilvl w:val="0"/>
          <w:numId w:val="15"/>
        </w:numPr>
        <w:spacing w:after="0"/>
        <w:rPr>
          <w:lang w:val="en-IN"/>
        </w:rPr>
      </w:pPr>
      <w:r w:rsidRPr="00557935">
        <w:rPr>
          <w:lang w:val="en-IN"/>
        </w:rPr>
        <w:lastRenderedPageBreak/>
        <w:t>Apply crossover</w:t>
      </w:r>
    </w:p>
    <w:p w14:paraId="3B354C33" w14:textId="77777777" w:rsidR="00557935" w:rsidRPr="00557935" w:rsidRDefault="00557935" w:rsidP="00557935">
      <w:pPr>
        <w:numPr>
          <w:ilvl w:val="0"/>
          <w:numId w:val="15"/>
        </w:numPr>
        <w:spacing w:after="0"/>
        <w:rPr>
          <w:lang w:val="en-IN"/>
        </w:rPr>
      </w:pPr>
      <w:r w:rsidRPr="00557935">
        <w:rPr>
          <w:lang w:val="en-IN"/>
        </w:rPr>
        <w:t>Apply mutation</w:t>
      </w:r>
    </w:p>
    <w:p w14:paraId="06B90637" w14:textId="77777777" w:rsidR="00557935" w:rsidRPr="00557935" w:rsidRDefault="00557935" w:rsidP="00557935">
      <w:pPr>
        <w:numPr>
          <w:ilvl w:val="0"/>
          <w:numId w:val="15"/>
        </w:numPr>
        <w:spacing w:after="0"/>
        <w:rPr>
          <w:lang w:val="en-IN"/>
        </w:rPr>
      </w:pPr>
      <w:r w:rsidRPr="00557935">
        <w:rPr>
          <w:lang w:val="en-IN"/>
        </w:rPr>
        <w:t>Generate new population</w:t>
      </w:r>
    </w:p>
    <w:p w14:paraId="03301C9D" w14:textId="77777777" w:rsidR="00557935" w:rsidRPr="00557935" w:rsidRDefault="00557935" w:rsidP="00557935">
      <w:pPr>
        <w:numPr>
          <w:ilvl w:val="0"/>
          <w:numId w:val="15"/>
        </w:numPr>
        <w:spacing w:after="0"/>
        <w:rPr>
          <w:lang w:val="en-IN"/>
        </w:rPr>
      </w:pPr>
      <w:r w:rsidRPr="00557935">
        <w:rPr>
          <w:lang w:val="en-IN"/>
        </w:rPr>
        <w:t>Repeat for generations</w:t>
      </w:r>
    </w:p>
    <w:p w14:paraId="67C66217" w14:textId="77777777" w:rsidR="00557935" w:rsidRPr="00557935" w:rsidRDefault="00557935" w:rsidP="00557935">
      <w:pPr>
        <w:numPr>
          <w:ilvl w:val="0"/>
          <w:numId w:val="15"/>
        </w:numPr>
        <w:spacing w:after="0"/>
        <w:rPr>
          <w:lang w:val="en-IN"/>
        </w:rPr>
      </w:pPr>
      <w:r w:rsidRPr="00557935">
        <w:rPr>
          <w:lang w:val="en-IN"/>
        </w:rPr>
        <w:t>Return best solution</w:t>
      </w:r>
    </w:p>
    <w:p w14:paraId="40ADE8E5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70D75E5D">
          <v:rect id="_x0000_i1031" style="width:0;height:1.5pt" o:hralign="center" o:hrstd="t" o:hr="t" fillcolor="#a0a0a0" stroked="f"/>
        </w:pict>
      </w:r>
    </w:p>
    <w:p w14:paraId="6ACC702E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💻</w:t>
      </w:r>
      <w:r w:rsidRPr="00557935">
        <w:rPr>
          <w:b/>
          <w:bCs/>
          <w:lang w:val="en-IN"/>
        </w:rPr>
        <w:t xml:space="preserve"> Code Explanation (Your Code)</w:t>
      </w:r>
    </w:p>
    <w:p w14:paraId="3FF8907E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114C0A4D">
          <v:rect id="_x0000_i1032" style="width:0;height:1.5pt" o:hralign="center" o:hrstd="t" o:hr="t" fillcolor="#a0a0a0" stroked="f"/>
        </w:pict>
      </w:r>
    </w:p>
    <w:p w14:paraId="3DCC0E4F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🔹</w:t>
      </w:r>
      <w:r w:rsidRPr="00557935">
        <w:rPr>
          <w:b/>
          <w:bCs/>
          <w:lang w:val="en-IN"/>
        </w:rPr>
        <w:t xml:space="preserve"> Fitness Function</w:t>
      </w:r>
    </w:p>
    <w:p w14:paraId="584DD30D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def objective(individual):</w:t>
      </w:r>
    </w:p>
    <w:p w14:paraId="3CA67835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 xml:space="preserve">    return (x² + y²,)</w:t>
      </w:r>
    </w:p>
    <w:p w14:paraId="595E64F7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rFonts w:ascii="Segoe UI Emoji" w:hAnsi="Segoe UI Emoji" w:cs="Segoe UI Emoji"/>
          <w:lang w:val="en-IN"/>
        </w:rPr>
        <w:t>👉</w:t>
      </w:r>
      <w:r w:rsidRPr="00557935">
        <w:rPr>
          <w:lang w:val="en-IN"/>
        </w:rPr>
        <w:t xml:space="preserve"> Goal: minimize value → best at (0,0)</w:t>
      </w:r>
    </w:p>
    <w:p w14:paraId="15543E29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2D33F0D5">
          <v:rect id="_x0000_i1033" style="width:0;height:1.5pt" o:hralign="center" o:hrstd="t" o:hr="t" fillcolor="#a0a0a0" stroked="f"/>
        </w:pict>
      </w:r>
    </w:p>
    <w:p w14:paraId="5BE169FC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🔹</w:t>
      </w:r>
      <w:r w:rsidRPr="00557935">
        <w:rPr>
          <w:b/>
          <w:bCs/>
          <w:lang w:val="en-IN"/>
        </w:rPr>
        <w:t xml:space="preserve"> Creator</w:t>
      </w:r>
    </w:p>
    <w:p w14:paraId="71ABC023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creator.create("FitnessMin", ...)</w:t>
      </w:r>
    </w:p>
    <w:p w14:paraId="64F6E584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creator.create("Individual", ...)</w:t>
      </w:r>
    </w:p>
    <w:p w14:paraId="6ECFDAE2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rFonts w:ascii="Segoe UI Emoji" w:hAnsi="Segoe UI Emoji" w:cs="Segoe UI Emoji"/>
          <w:lang w:val="en-IN"/>
        </w:rPr>
        <w:t>👉</w:t>
      </w:r>
      <w:r w:rsidRPr="00557935">
        <w:rPr>
          <w:lang w:val="en-IN"/>
        </w:rPr>
        <w:t xml:space="preserve"> Defines:</w:t>
      </w:r>
    </w:p>
    <w:p w14:paraId="370CF974" w14:textId="77777777" w:rsidR="00557935" w:rsidRPr="00557935" w:rsidRDefault="00557935" w:rsidP="00557935">
      <w:pPr>
        <w:numPr>
          <w:ilvl w:val="0"/>
          <w:numId w:val="16"/>
        </w:numPr>
        <w:spacing w:after="0"/>
        <w:rPr>
          <w:lang w:val="en-IN"/>
        </w:rPr>
      </w:pPr>
      <w:r w:rsidRPr="00557935">
        <w:rPr>
          <w:lang w:val="en-IN"/>
        </w:rPr>
        <w:t>Fitness type</w:t>
      </w:r>
    </w:p>
    <w:p w14:paraId="07CA999B" w14:textId="77777777" w:rsidR="00557935" w:rsidRPr="00557935" w:rsidRDefault="00557935" w:rsidP="00557935">
      <w:pPr>
        <w:numPr>
          <w:ilvl w:val="0"/>
          <w:numId w:val="16"/>
        </w:numPr>
        <w:spacing w:after="0"/>
        <w:rPr>
          <w:lang w:val="en-IN"/>
        </w:rPr>
      </w:pPr>
      <w:r w:rsidRPr="00557935">
        <w:rPr>
          <w:lang w:val="en-IN"/>
        </w:rPr>
        <w:t>Individual structure</w:t>
      </w:r>
    </w:p>
    <w:p w14:paraId="02738736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3CAAF272">
          <v:rect id="_x0000_i1034" style="width:0;height:1.5pt" o:hralign="center" o:hrstd="t" o:hr="t" fillcolor="#a0a0a0" stroked="f"/>
        </w:pict>
      </w:r>
    </w:p>
    <w:p w14:paraId="2516C310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🔹</w:t>
      </w:r>
      <w:r w:rsidRPr="00557935">
        <w:rPr>
          <w:b/>
          <w:bCs/>
          <w:lang w:val="en-IN"/>
        </w:rPr>
        <w:t xml:space="preserve"> Toolbox</w:t>
      </w:r>
    </w:p>
    <w:p w14:paraId="7546093D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Used to register functions:</w:t>
      </w:r>
    </w:p>
    <w:p w14:paraId="1ADD647F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toolbox.register("mate", tools.cxBlend)</w:t>
      </w:r>
    </w:p>
    <w:p w14:paraId="3A650F04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toolbox.register("mutate", tools.mutGaussian)</w:t>
      </w:r>
    </w:p>
    <w:p w14:paraId="51FDCCBE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toolbox.register("select", tools.selTournament)</w:t>
      </w:r>
    </w:p>
    <w:p w14:paraId="10A46905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0523DBCE">
          <v:rect id="_x0000_i1035" style="width:0;height:1.5pt" o:hralign="center" o:hrstd="t" o:hr="t" fillcolor="#a0a0a0" stroked="f"/>
        </w:pict>
      </w:r>
    </w:p>
    <w:p w14:paraId="0E5DB00C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🔹</w:t>
      </w:r>
      <w:r w:rsidRPr="00557935">
        <w:rPr>
          <w:b/>
          <w:bCs/>
          <w:lang w:val="en-IN"/>
        </w:rPr>
        <w:t xml:space="preserve"> Population</w:t>
      </w:r>
    </w:p>
    <w:p w14:paraId="3B377DEC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population = toolbox.population(n=20)</w:t>
      </w:r>
    </w:p>
    <w:p w14:paraId="5AE69E19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4BB41FE3">
          <v:rect id="_x0000_i1036" style="width:0;height:1.5pt" o:hralign="center" o:hrstd="t" o:hr="t" fillcolor="#a0a0a0" stroked="f"/>
        </w:pict>
      </w:r>
    </w:p>
    <w:p w14:paraId="5C4C1D57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🔹</w:t>
      </w:r>
      <w:r w:rsidRPr="00557935">
        <w:rPr>
          <w:b/>
          <w:bCs/>
          <w:lang w:val="en-IN"/>
        </w:rPr>
        <w:t xml:space="preserve"> Genetic Operators</w:t>
      </w:r>
    </w:p>
    <w:p w14:paraId="6F0E80E6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b/>
          <w:bCs/>
          <w:lang w:val="en-IN"/>
        </w:rPr>
        <w:t>Crossover</w:t>
      </w:r>
    </w:p>
    <w:p w14:paraId="1A73DFC8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tools.cxBlend(alpha=0.5)</w:t>
      </w:r>
    </w:p>
    <w:p w14:paraId="6A5CC89B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58382E31">
          <v:rect id="_x0000_i1037" style="width:0;height:1.5pt" o:hralign="center" o:hrstd="t" o:hr="t" fillcolor="#a0a0a0" stroked="f"/>
        </w:pict>
      </w:r>
    </w:p>
    <w:p w14:paraId="0488D10E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b/>
          <w:bCs/>
          <w:lang w:val="en-IN"/>
        </w:rPr>
        <w:t>Mutation</w:t>
      </w:r>
    </w:p>
    <w:p w14:paraId="0FC8CB66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tools.mutGaussian(mu=0, sigma=1.0)</w:t>
      </w:r>
    </w:p>
    <w:p w14:paraId="252FBC35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7E50E8C3">
          <v:rect id="_x0000_i1038" style="width:0;height:1.5pt" o:hralign="center" o:hrstd="t" o:hr="t" fillcolor="#a0a0a0" stroked="f"/>
        </w:pict>
      </w:r>
    </w:p>
    <w:p w14:paraId="335400EA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b/>
          <w:bCs/>
          <w:lang w:val="en-IN"/>
        </w:rPr>
        <w:t>Selection</w:t>
      </w:r>
    </w:p>
    <w:p w14:paraId="38B3EBAC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tools.selTournament(tournsize=3)</w:t>
      </w:r>
    </w:p>
    <w:p w14:paraId="6964F714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00FE6E50">
          <v:rect id="_x0000_i1039" style="width:0;height:1.5pt" o:hralign="center" o:hrstd="t" o:hr="t" fillcolor="#a0a0a0" stroked="f"/>
        </w:pict>
      </w:r>
    </w:p>
    <w:p w14:paraId="6167B30C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🔹</w:t>
      </w:r>
      <w:r w:rsidRPr="00557935">
        <w:rPr>
          <w:b/>
          <w:bCs/>
          <w:lang w:val="en-IN"/>
        </w:rPr>
        <w:t xml:space="preserve"> Algorithm Execution</w:t>
      </w:r>
    </w:p>
    <w:p w14:paraId="624CCC11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algorithms.eaSimple(...)</w:t>
      </w:r>
    </w:p>
    <w:p w14:paraId="373D99EB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rFonts w:ascii="Segoe UI Emoji" w:hAnsi="Segoe UI Emoji" w:cs="Segoe UI Emoji"/>
          <w:lang w:val="en-IN"/>
        </w:rPr>
        <w:t>👉</w:t>
      </w:r>
      <w:r w:rsidRPr="00557935">
        <w:rPr>
          <w:lang w:val="en-IN"/>
        </w:rPr>
        <w:t xml:space="preserve"> Handles:</w:t>
      </w:r>
    </w:p>
    <w:p w14:paraId="51469BDF" w14:textId="77777777" w:rsidR="00557935" w:rsidRPr="00557935" w:rsidRDefault="00557935" w:rsidP="00557935">
      <w:pPr>
        <w:numPr>
          <w:ilvl w:val="0"/>
          <w:numId w:val="17"/>
        </w:numPr>
        <w:spacing w:after="0"/>
        <w:rPr>
          <w:lang w:val="en-IN"/>
        </w:rPr>
      </w:pPr>
      <w:r w:rsidRPr="00557935">
        <w:rPr>
          <w:lang w:val="en-IN"/>
        </w:rPr>
        <w:t>Selection</w:t>
      </w:r>
    </w:p>
    <w:p w14:paraId="1CD68923" w14:textId="77777777" w:rsidR="00557935" w:rsidRPr="00557935" w:rsidRDefault="00557935" w:rsidP="00557935">
      <w:pPr>
        <w:numPr>
          <w:ilvl w:val="0"/>
          <w:numId w:val="17"/>
        </w:numPr>
        <w:spacing w:after="0"/>
        <w:rPr>
          <w:lang w:val="en-IN"/>
        </w:rPr>
      </w:pPr>
      <w:r w:rsidRPr="00557935">
        <w:rPr>
          <w:lang w:val="en-IN"/>
        </w:rPr>
        <w:t>Crossover</w:t>
      </w:r>
    </w:p>
    <w:p w14:paraId="6D57D65C" w14:textId="77777777" w:rsidR="00557935" w:rsidRPr="00557935" w:rsidRDefault="00557935" w:rsidP="00557935">
      <w:pPr>
        <w:numPr>
          <w:ilvl w:val="0"/>
          <w:numId w:val="17"/>
        </w:numPr>
        <w:spacing w:after="0"/>
        <w:rPr>
          <w:lang w:val="en-IN"/>
        </w:rPr>
      </w:pPr>
      <w:r w:rsidRPr="00557935">
        <w:rPr>
          <w:lang w:val="en-IN"/>
        </w:rPr>
        <w:t>Mutation</w:t>
      </w:r>
    </w:p>
    <w:p w14:paraId="5DC76EAC" w14:textId="77777777" w:rsidR="00557935" w:rsidRPr="00557935" w:rsidRDefault="00557935" w:rsidP="00557935">
      <w:pPr>
        <w:numPr>
          <w:ilvl w:val="0"/>
          <w:numId w:val="17"/>
        </w:numPr>
        <w:spacing w:after="0"/>
        <w:rPr>
          <w:lang w:val="en-IN"/>
        </w:rPr>
      </w:pPr>
      <w:r w:rsidRPr="00557935">
        <w:rPr>
          <w:lang w:val="en-IN"/>
        </w:rPr>
        <w:lastRenderedPageBreak/>
        <w:t>Generations</w:t>
      </w:r>
    </w:p>
    <w:p w14:paraId="46EDA203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3BDAB513">
          <v:rect id="_x0000_i1040" style="width:0;height:1.5pt" o:hralign="center" o:hrstd="t" o:hr="t" fillcolor="#a0a0a0" stroked="f"/>
        </w:pict>
      </w:r>
    </w:p>
    <w:p w14:paraId="256D2BA7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🔹</w:t>
      </w:r>
      <w:r w:rsidRPr="00557935">
        <w:rPr>
          <w:b/>
          <w:bCs/>
          <w:lang w:val="en-IN"/>
        </w:rPr>
        <w:t xml:space="preserve"> Hall of Fame</w:t>
      </w:r>
    </w:p>
    <w:p w14:paraId="683061FC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hof = tools.HallOfFame(1)</w:t>
      </w:r>
    </w:p>
    <w:p w14:paraId="232BE2DB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rFonts w:ascii="Segoe UI Emoji" w:hAnsi="Segoe UI Emoji" w:cs="Segoe UI Emoji"/>
          <w:lang w:val="en-IN"/>
        </w:rPr>
        <w:t>👉</w:t>
      </w:r>
      <w:r w:rsidRPr="00557935">
        <w:rPr>
          <w:lang w:val="en-IN"/>
        </w:rPr>
        <w:t xml:space="preserve"> Stores best individual</w:t>
      </w:r>
    </w:p>
    <w:p w14:paraId="65AAAB05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506174B7">
          <v:rect id="_x0000_i1041" style="width:0;height:1.5pt" o:hralign="center" o:hrstd="t" o:hr="t" fillcolor="#a0a0a0" stroked="f"/>
        </w:pict>
      </w:r>
    </w:p>
    <w:p w14:paraId="5F6FD93F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⚙️</w:t>
      </w:r>
      <w:r w:rsidRPr="00557935">
        <w:rPr>
          <w:b/>
          <w:bCs/>
          <w:lang w:val="en-IN"/>
        </w:rPr>
        <w:t xml:space="preserve"> How to Run</w:t>
      </w:r>
    </w:p>
    <w:p w14:paraId="60EE3E72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b/>
          <w:bCs/>
          <w:lang w:val="en-IN"/>
        </w:rPr>
        <w:t>Install library:</w:t>
      </w:r>
    </w:p>
    <w:p w14:paraId="2EDE7F38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pip install deap</w:t>
      </w:r>
    </w:p>
    <w:p w14:paraId="28C35F16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b/>
          <w:bCs/>
          <w:lang w:val="en-IN"/>
        </w:rPr>
        <w:t>Run:</w:t>
      </w:r>
    </w:p>
    <w:p w14:paraId="6A239D5D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python pract7.py</w:t>
      </w:r>
    </w:p>
    <w:p w14:paraId="7358F8D6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45C77B7A">
          <v:rect id="_x0000_i1042" style="width:0;height:1.5pt" o:hralign="center" o:hrstd="t" o:hr="t" fillcolor="#a0a0a0" stroked="f"/>
        </w:pict>
      </w:r>
    </w:p>
    <w:p w14:paraId="374F13D7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📊</w:t>
      </w:r>
      <w:r w:rsidRPr="00557935">
        <w:rPr>
          <w:b/>
          <w:bCs/>
          <w:lang w:val="en-IN"/>
        </w:rPr>
        <w:t xml:space="preserve"> Sample Output</w:t>
      </w:r>
    </w:p>
    <w:p w14:paraId="6FB900BC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gen   nevals</w:t>
      </w:r>
    </w:p>
    <w:p w14:paraId="275E2023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0     20</w:t>
      </w:r>
    </w:p>
    <w:p w14:paraId="6103B1A9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1     15</w:t>
      </w:r>
    </w:p>
    <w:p w14:paraId="65C37D27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...</w:t>
      </w:r>
    </w:p>
    <w:p w14:paraId="17A53C6E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30    10</w:t>
      </w:r>
    </w:p>
    <w:p w14:paraId="390BF3B8" w14:textId="77777777" w:rsidR="00557935" w:rsidRPr="00557935" w:rsidRDefault="00557935" w:rsidP="00557935">
      <w:pPr>
        <w:spacing w:after="0"/>
        <w:rPr>
          <w:lang w:val="en-IN"/>
        </w:rPr>
      </w:pPr>
    </w:p>
    <w:p w14:paraId="1A91B6AF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Best individual: [0.0012, -0.0021]</w:t>
      </w:r>
    </w:p>
    <w:p w14:paraId="631A0D12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Best fitness: 0.000005</w:t>
      </w:r>
    </w:p>
    <w:p w14:paraId="79745FE6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10D8DFD9">
          <v:rect id="_x0000_i1043" style="width:0;height:1.5pt" o:hralign="center" o:hrstd="t" o:hr="t" fillcolor="#a0a0a0" stroked="f"/>
        </w:pict>
      </w:r>
    </w:p>
    <w:p w14:paraId="008FFE22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📊</w:t>
      </w:r>
      <w:r w:rsidRPr="00557935">
        <w:rPr>
          <w:b/>
          <w:bCs/>
          <w:lang w:val="en-IN"/>
        </w:rPr>
        <w:t xml:space="preserve"> What We Are Getting</w:t>
      </w:r>
    </w:p>
    <w:p w14:paraId="2F151055" w14:textId="77777777" w:rsidR="00557935" w:rsidRPr="00557935" w:rsidRDefault="00557935" w:rsidP="00557935">
      <w:pPr>
        <w:numPr>
          <w:ilvl w:val="0"/>
          <w:numId w:val="18"/>
        </w:numPr>
        <w:spacing w:after="0"/>
        <w:rPr>
          <w:lang w:val="en-IN"/>
        </w:rPr>
      </w:pPr>
      <w:r w:rsidRPr="00557935">
        <w:rPr>
          <w:lang w:val="en-IN"/>
        </w:rPr>
        <w:t>Optimal solution near (0,0)</w:t>
      </w:r>
    </w:p>
    <w:p w14:paraId="56204646" w14:textId="77777777" w:rsidR="00557935" w:rsidRPr="00557935" w:rsidRDefault="00557935" w:rsidP="00557935">
      <w:pPr>
        <w:numPr>
          <w:ilvl w:val="0"/>
          <w:numId w:val="18"/>
        </w:numPr>
        <w:spacing w:after="0"/>
        <w:rPr>
          <w:lang w:val="en-IN"/>
        </w:rPr>
      </w:pPr>
      <w:r w:rsidRPr="00557935">
        <w:rPr>
          <w:lang w:val="en-IN"/>
        </w:rPr>
        <w:t>Minimum fitness value</w:t>
      </w:r>
    </w:p>
    <w:p w14:paraId="2F34D604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6B104A37">
          <v:rect id="_x0000_i1044" style="width:0;height:1.5pt" o:hralign="center" o:hrstd="t" o:hr="t" fillcolor="#a0a0a0" stroked="f"/>
        </w:pict>
      </w:r>
    </w:p>
    <w:p w14:paraId="19032CE0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🧠</w:t>
      </w:r>
      <w:r w:rsidRPr="00557935">
        <w:rPr>
          <w:b/>
          <w:bCs/>
          <w:lang w:val="en-IN"/>
        </w:rPr>
        <w:t xml:space="preserve"> What We Used</w:t>
      </w:r>
    </w:p>
    <w:p w14:paraId="29DD438D" w14:textId="77777777" w:rsidR="00557935" w:rsidRPr="00557935" w:rsidRDefault="00557935" w:rsidP="00557935">
      <w:pPr>
        <w:numPr>
          <w:ilvl w:val="0"/>
          <w:numId w:val="19"/>
        </w:numPr>
        <w:spacing w:after="0"/>
        <w:rPr>
          <w:lang w:val="en-IN"/>
        </w:rPr>
      </w:pPr>
      <w:r w:rsidRPr="00557935">
        <w:rPr>
          <w:lang w:val="en-IN"/>
        </w:rPr>
        <w:t>Python</w:t>
      </w:r>
    </w:p>
    <w:p w14:paraId="28753837" w14:textId="77777777" w:rsidR="00557935" w:rsidRPr="00557935" w:rsidRDefault="00557935" w:rsidP="00557935">
      <w:pPr>
        <w:numPr>
          <w:ilvl w:val="0"/>
          <w:numId w:val="19"/>
        </w:numPr>
        <w:spacing w:after="0"/>
        <w:rPr>
          <w:lang w:val="en-IN"/>
        </w:rPr>
      </w:pPr>
      <w:r w:rsidRPr="00557935">
        <w:rPr>
          <w:lang w:val="en-IN"/>
        </w:rPr>
        <w:t>DEAP library</w:t>
      </w:r>
    </w:p>
    <w:p w14:paraId="33FA4E1A" w14:textId="77777777" w:rsidR="00557935" w:rsidRPr="00557935" w:rsidRDefault="00557935" w:rsidP="00557935">
      <w:pPr>
        <w:numPr>
          <w:ilvl w:val="0"/>
          <w:numId w:val="19"/>
        </w:numPr>
        <w:spacing w:after="0"/>
        <w:rPr>
          <w:lang w:val="en-IN"/>
        </w:rPr>
      </w:pPr>
      <w:r w:rsidRPr="00557935">
        <w:rPr>
          <w:lang w:val="en-IN"/>
        </w:rPr>
        <w:t>Evolutionary algorithms</w:t>
      </w:r>
    </w:p>
    <w:p w14:paraId="24931729" w14:textId="77777777" w:rsidR="00557935" w:rsidRPr="00557935" w:rsidRDefault="00557935" w:rsidP="00557935">
      <w:pPr>
        <w:numPr>
          <w:ilvl w:val="0"/>
          <w:numId w:val="19"/>
        </w:numPr>
        <w:spacing w:after="0"/>
        <w:rPr>
          <w:lang w:val="en-IN"/>
        </w:rPr>
      </w:pPr>
      <w:r w:rsidRPr="00557935">
        <w:rPr>
          <w:lang w:val="en-IN"/>
        </w:rPr>
        <w:t>Optimization techniques</w:t>
      </w:r>
    </w:p>
    <w:p w14:paraId="39EC3FF5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6AFC1DA2">
          <v:rect id="_x0000_i1045" style="width:0;height:1.5pt" o:hralign="center" o:hrstd="t" o:hr="t" fillcolor="#a0a0a0" stroked="f"/>
        </w:pict>
      </w:r>
    </w:p>
    <w:p w14:paraId="375E7F75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🔍</w:t>
      </w:r>
      <w:r w:rsidRPr="00557935">
        <w:rPr>
          <w:b/>
          <w:bCs/>
          <w:lang w:val="en-IN"/>
        </w:rPr>
        <w:t xml:space="preserve"> What We Done</w:t>
      </w:r>
    </w:p>
    <w:p w14:paraId="3F4C8318" w14:textId="77777777" w:rsidR="00557935" w:rsidRPr="00557935" w:rsidRDefault="00557935" w:rsidP="00557935">
      <w:pPr>
        <w:numPr>
          <w:ilvl w:val="0"/>
          <w:numId w:val="20"/>
        </w:numPr>
        <w:spacing w:after="0"/>
        <w:rPr>
          <w:lang w:val="en-IN"/>
        </w:rPr>
      </w:pPr>
      <w:r w:rsidRPr="00557935">
        <w:rPr>
          <w:lang w:val="en-IN"/>
        </w:rPr>
        <w:t>Created population</w:t>
      </w:r>
    </w:p>
    <w:p w14:paraId="754E1684" w14:textId="77777777" w:rsidR="00557935" w:rsidRPr="00557935" w:rsidRDefault="00557935" w:rsidP="00557935">
      <w:pPr>
        <w:numPr>
          <w:ilvl w:val="0"/>
          <w:numId w:val="20"/>
        </w:numPr>
        <w:spacing w:after="0"/>
        <w:rPr>
          <w:lang w:val="en-IN"/>
        </w:rPr>
      </w:pPr>
      <w:r w:rsidRPr="00557935">
        <w:rPr>
          <w:lang w:val="en-IN"/>
        </w:rPr>
        <w:t>Evaluated fitness</w:t>
      </w:r>
    </w:p>
    <w:p w14:paraId="4FC2CE3F" w14:textId="77777777" w:rsidR="00557935" w:rsidRPr="00557935" w:rsidRDefault="00557935" w:rsidP="00557935">
      <w:pPr>
        <w:numPr>
          <w:ilvl w:val="0"/>
          <w:numId w:val="20"/>
        </w:numPr>
        <w:spacing w:after="0"/>
        <w:rPr>
          <w:lang w:val="en-IN"/>
        </w:rPr>
      </w:pPr>
      <w:r w:rsidRPr="00557935">
        <w:rPr>
          <w:lang w:val="en-IN"/>
        </w:rPr>
        <w:t>Applied genetic operators</w:t>
      </w:r>
    </w:p>
    <w:p w14:paraId="7F6F304F" w14:textId="77777777" w:rsidR="00557935" w:rsidRPr="00557935" w:rsidRDefault="00557935" w:rsidP="00557935">
      <w:pPr>
        <w:numPr>
          <w:ilvl w:val="0"/>
          <w:numId w:val="20"/>
        </w:numPr>
        <w:spacing w:after="0"/>
        <w:rPr>
          <w:lang w:val="en-IN"/>
        </w:rPr>
      </w:pPr>
      <w:r w:rsidRPr="00557935">
        <w:rPr>
          <w:lang w:val="en-IN"/>
        </w:rPr>
        <w:t>Ran evolutionary process</w:t>
      </w:r>
    </w:p>
    <w:p w14:paraId="679D3657" w14:textId="77777777" w:rsidR="00557935" w:rsidRPr="00557935" w:rsidRDefault="00557935" w:rsidP="00557935">
      <w:pPr>
        <w:numPr>
          <w:ilvl w:val="0"/>
          <w:numId w:val="20"/>
        </w:numPr>
        <w:spacing w:after="0"/>
        <w:rPr>
          <w:lang w:val="en-IN"/>
        </w:rPr>
      </w:pPr>
      <w:r w:rsidRPr="00557935">
        <w:rPr>
          <w:lang w:val="en-IN"/>
        </w:rPr>
        <w:t>Found best solution</w:t>
      </w:r>
    </w:p>
    <w:p w14:paraId="153A9A53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6509C137">
          <v:rect id="_x0000_i1046" style="width:0;height:1.5pt" o:hralign="center" o:hrstd="t" o:hr="t" fillcolor="#a0a0a0" stroked="f"/>
        </w:pict>
      </w:r>
    </w:p>
    <w:p w14:paraId="043F1927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⚠️</w:t>
      </w:r>
      <w:r w:rsidRPr="00557935">
        <w:rPr>
          <w:b/>
          <w:bCs/>
          <w:lang w:val="en-IN"/>
        </w:rPr>
        <w:t xml:space="preserve"> Important Points</w:t>
      </w:r>
    </w:p>
    <w:p w14:paraId="03B4AD16" w14:textId="77777777" w:rsidR="00557935" w:rsidRPr="00557935" w:rsidRDefault="00557935" w:rsidP="00557935">
      <w:pPr>
        <w:numPr>
          <w:ilvl w:val="0"/>
          <w:numId w:val="21"/>
        </w:numPr>
        <w:spacing w:after="0"/>
        <w:rPr>
          <w:lang w:val="en-IN"/>
        </w:rPr>
      </w:pPr>
      <w:r w:rsidRPr="00557935">
        <w:rPr>
          <w:lang w:val="en-IN"/>
        </w:rPr>
        <w:t>Fitness is minimized (weights = -1.0)</w:t>
      </w:r>
    </w:p>
    <w:p w14:paraId="4560D625" w14:textId="77777777" w:rsidR="00557935" w:rsidRPr="00557935" w:rsidRDefault="00557935" w:rsidP="00557935">
      <w:pPr>
        <w:numPr>
          <w:ilvl w:val="0"/>
          <w:numId w:val="21"/>
        </w:numPr>
        <w:spacing w:after="0"/>
        <w:rPr>
          <w:lang w:val="en-IN"/>
        </w:rPr>
      </w:pPr>
      <w:r w:rsidRPr="00557935">
        <w:rPr>
          <w:lang w:val="en-IN"/>
        </w:rPr>
        <w:t>Results vary (random nature)</w:t>
      </w:r>
    </w:p>
    <w:p w14:paraId="2F042947" w14:textId="77777777" w:rsidR="00557935" w:rsidRPr="00557935" w:rsidRDefault="00557935" w:rsidP="00557935">
      <w:pPr>
        <w:numPr>
          <w:ilvl w:val="0"/>
          <w:numId w:val="21"/>
        </w:numPr>
        <w:spacing w:after="0"/>
        <w:rPr>
          <w:lang w:val="en-IN"/>
        </w:rPr>
      </w:pPr>
      <w:r w:rsidRPr="00557935">
        <w:rPr>
          <w:lang w:val="en-IN"/>
        </w:rPr>
        <w:t>More generations → better results</w:t>
      </w:r>
    </w:p>
    <w:p w14:paraId="4DB0487B" w14:textId="77777777" w:rsidR="00557935" w:rsidRPr="00557935" w:rsidRDefault="00557935" w:rsidP="00557935">
      <w:pPr>
        <w:numPr>
          <w:ilvl w:val="0"/>
          <w:numId w:val="21"/>
        </w:numPr>
        <w:spacing w:after="0"/>
        <w:rPr>
          <w:lang w:val="en-IN"/>
        </w:rPr>
      </w:pPr>
      <w:r w:rsidRPr="00557935">
        <w:rPr>
          <w:lang w:val="en-IN"/>
        </w:rPr>
        <w:t>Balance crossover &amp; mutation</w:t>
      </w:r>
    </w:p>
    <w:p w14:paraId="7ED97FA8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42465470">
          <v:rect id="_x0000_i1047" style="width:0;height:1.5pt" o:hralign="center" o:hrstd="t" o:hr="t" fillcolor="#a0a0a0" stroked="f"/>
        </w:pict>
      </w:r>
    </w:p>
    <w:p w14:paraId="79033C39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lastRenderedPageBreak/>
        <w:t>📈</w:t>
      </w:r>
      <w:r w:rsidRPr="00557935">
        <w:rPr>
          <w:b/>
          <w:bCs/>
          <w:lang w:val="en-IN"/>
        </w:rPr>
        <w:t xml:space="preserve"> Applications</w:t>
      </w:r>
    </w:p>
    <w:p w14:paraId="0C2A6201" w14:textId="77777777" w:rsidR="00557935" w:rsidRPr="00557935" w:rsidRDefault="00557935" w:rsidP="00557935">
      <w:pPr>
        <w:numPr>
          <w:ilvl w:val="0"/>
          <w:numId w:val="22"/>
        </w:numPr>
        <w:spacing w:after="0"/>
        <w:rPr>
          <w:lang w:val="en-IN"/>
        </w:rPr>
      </w:pPr>
      <w:r w:rsidRPr="00557935">
        <w:rPr>
          <w:lang w:val="en-IN"/>
        </w:rPr>
        <w:t>Machine learning</w:t>
      </w:r>
    </w:p>
    <w:p w14:paraId="50FE6740" w14:textId="77777777" w:rsidR="00557935" w:rsidRPr="00557935" w:rsidRDefault="00557935" w:rsidP="00557935">
      <w:pPr>
        <w:numPr>
          <w:ilvl w:val="0"/>
          <w:numId w:val="22"/>
        </w:numPr>
        <w:spacing w:after="0"/>
        <w:rPr>
          <w:lang w:val="en-IN"/>
        </w:rPr>
      </w:pPr>
      <w:r w:rsidRPr="00557935">
        <w:rPr>
          <w:lang w:val="en-IN"/>
        </w:rPr>
        <w:t>Optimization problems</w:t>
      </w:r>
    </w:p>
    <w:p w14:paraId="4ACBE681" w14:textId="77777777" w:rsidR="00557935" w:rsidRPr="00557935" w:rsidRDefault="00557935" w:rsidP="00557935">
      <w:pPr>
        <w:numPr>
          <w:ilvl w:val="0"/>
          <w:numId w:val="22"/>
        </w:numPr>
        <w:spacing w:after="0"/>
        <w:rPr>
          <w:lang w:val="en-IN"/>
        </w:rPr>
      </w:pPr>
      <w:r w:rsidRPr="00557935">
        <w:rPr>
          <w:lang w:val="en-IN"/>
        </w:rPr>
        <w:t>Scheduling</w:t>
      </w:r>
    </w:p>
    <w:p w14:paraId="0B56BE0E" w14:textId="77777777" w:rsidR="00557935" w:rsidRPr="00557935" w:rsidRDefault="00557935" w:rsidP="00557935">
      <w:pPr>
        <w:numPr>
          <w:ilvl w:val="0"/>
          <w:numId w:val="22"/>
        </w:numPr>
        <w:spacing w:after="0"/>
        <w:rPr>
          <w:lang w:val="en-IN"/>
        </w:rPr>
      </w:pPr>
      <w:r w:rsidRPr="00557935">
        <w:rPr>
          <w:lang w:val="en-IN"/>
        </w:rPr>
        <w:t>Engineering design</w:t>
      </w:r>
    </w:p>
    <w:p w14:paraId="19C5D4BD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rFonts w:ascii="Segoe UI Emoji" w:hAnsi="Segoe UI Emoji" w:cs="Segoe UI Emoji"/>
          <w:lang w:val="en-IN"/>
        </w:rPr>
        <w:t>👉</w:t>
      </w:r>
      <w:r w:rsidRPr="00557935">
        <w:rPr>
          <w:lang w:val="en-IN"/>
        </w:rPr>
        <w:t xml:space="preserve"> As per manual, DEAP supports distributed and parallel evolutionary computation.</w:t>
      </w:r>
    </w:p>
    <w:p w14:paraId="557F0C3C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1F223763">
          <v:rect id="_x0000_i1048" style="width:0;height:1.5pt" o:hralign="center" o:hrstd="t" o:hr="t" fillcolor="#a0a0a0" stroked="f"/>
        </w:pict>
      </w:r>
    </w:p>
    <w:p w14:paraId="06052EC5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🎤</w:t>
      </w:r>
      <w:r w:rsidRPr="00557935">
        <w:rPr>
          <w:b/>
          <w:bCs/>
          <w:lang w:val="en-IN"/>
        </w:rPr>
        <w:t xml:space="preserve"> ORAL QUESTIONS (DETAILED ANSWERS)</w:t>
      </w:r>
    </w:p>
    <w:p w14:paraId="0FDFEE4C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7EB39D9D">
          <v:rect id="_x0000_i1049" style="width:0;height:1.5pt" o:hralign="center" o:hrstd="t" o:hr="t" fillcolor="#a0a0a0" stroked="f"/>
        </w:pict>
      </w:r>
    </w:p>
    <w:p w14:paraId="1CC58BF7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❓</w:t>
      </w:r>
      <w:r w:rsidRPr="00557935">
        <w:rPr>
          <w:b/>
          <w:bCs/>
          <w:lang w:val="en-IN"/>
        </w:rPr>
        <w:t xml:space="preserve"> Q1. What is DEAP?</w:t>
      </w:r>
    </w:p>
    <w:p w14:paraId="6197389A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b/>
          <w:bCs/>
          <w:lang w:val="en-IN"/>
        </w:rPr>
        <w:t>Answer:</w:t>
      </w:r>
      <w:r w:rsidRPr="00557935">
        <w:rPr>
          <w:lang w:val="en-IN"/>
        </w:rPr>
        <w:br/>
        <w:t>DEAP is a Python library used to implement evolutionary algorithms such as Genetic Algorithms for solving optimization problems.</w:t>
      </w:r>
    </w:p>
    <w:p w14:paraId="01635CCB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4BB28945">
          <v:rect id="_x0000_i1050" style="width:0;height:1.5pt" o:hralign="center" o:hrstd="t" o:hr="t" fillcolor="#a0a0a0" stroked="f"/>
        </w:pict>
      </w:r>
    </w:p>
    <w:p w14:paraId="5BEB79FD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❓</w:t>
      </w:r>
      <w:r w:rsidRPr="00557935">
        <w:rPr>
          <w:b/>
          <w:bCs/>
          <w:lang w:val="en-IN"/>
        </w:rPr>
        <w:t xml:space="preserve"> Q2. What is evolutionary algorithm?</w:t>
      </w:r>
    </w:p>
    <w:p w14:paraId="73B3B91F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b/>
          <w:bCs/>
          <w:lang w:val="en-IN"/>
        </w:rPr>
        <w:t>Answer:</w:t>
      </w:r>
      <w:r w:rsidRPr="00557935">
        <w:rPr>
          <w:lang w:val="en-IN"/>
        </w:rPr>
        <w:br/>
        <w:t>An algorithm inspired by natural evolution that improves solutions using selection, crossover, and mutation.</w:t>
      </w:r>
    </w:p>
    <w:p w14:paraId="50D1DA3D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1B48F203">
          <v:rect id="_x0000_i1051" style="width:0;height:1.5pt" o:hralign="center" o:hrstd="t" o:hr="t" fillcolor="#a0a0a0" stroked="f"/>
        </w:pict>
      </w:r>
    </w:p>
    <w:p w14:paraId="1DAE394B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❓</w:t>
      </w:r>
      <w:r w:rsidRPr="00557935">
        <w:rPr>
          <w:b/>
          <w:bCs/>
          <w:lang w:val="en-IN"/>
        </w:rPr>
        <w:t xml:space="preserve"> Q3. What is fitness function?</w:t>
      </w:r>
    </w:p>
    <w:p w14:paraId="3FD8B1A3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b/>
          <w:bCs/>
          <w:lang w:val="en-IN"/>
        </w:rPr>
        <w:t>Answer:</w:t>
      </w:r>
      <w:r w:rsidRPr="00557935">
        <w:rPr>
          <w:lang w:val="en-IN"/>
        </w:rPr>
        <w:br/>
        <w:t>A function that evaluates how good a solution is.</w:t>
      </w:r>
    </w:p>
    <w:p w14:paraId="77238750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58791DAD">
          <v:rect id="_x0000_i1052" style="width:0;height:1.5pt" o:hralign="center" o:hrstd="t" o:hr="t" fillcolor="#a0a0a0" stroked="f"/>
        </w:pict>
      </w:r>
    </w:p>
    <w:p w14:paraId="290B04BF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❓</w:t>
      </w:r>
      <w:r w:rsidRPr="00557935">
        <w:rPr>
          <w:b/>
          <w:bCs/>
          <w:lang w:val="en-IN"/>
        </w:rPr>
        <w:t xml:space="preserve"> Q4. What is crossover?</w:t>
      </w:r>
    </w:p>
    <w:p w14:paraId="26C1D075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b/>
          <w:bCs/>
          <w:lang w:val="en-IN"/>
        </w:rPr>
        <w:t>Answer:</w:t>
      </w:r>
      <w:r w:rsidRPr="00557935">
        <w:rPr>
          <w:lang w:val="en-IN"/>
        </w:rPr>
        <w:br/>
        <w:t>Combining two individuals to produce new offspring.</w:t>
      </w:r>
    </w:p>
    <w:p w14:paraId="7466CD67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397465B7">
          <v:rect id="_x0000_i1053" style="width:0;height:1.5pt" o:hralign="center" o:hrstd="t" o:hr="t" fillcolor="#a0a0a0" stroked="f"/>
        </w:pict>
      </w:r>
    </w:p>
    <w:p w14:paraId="26E2CB66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❓</w:t>
      </w:r>
      <w:r w:rsidRPr="00557935">
        <w:rPr>
          <w:b/>
          <w:bCs/>
          <w:lang w:val="en-IN"/>
        </w:rPr>
        <w:t xml:space="preserve"> Q5. What is mutation?</w:t>
      </w:r>
    </w:p>
    <w:p w14:paraId="65A1DFF2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b/>
          <w:bCs/>
          <w:lang w:val="en-IN"/>
        </w:rPr>
        <w:t>Answer:</w:t>
      </w:r>
      <w:r w:rsidRPr="00557935">
        <w:rPr>
          <w:lang w:val="en-IN"/>
        </w:rPr>
        <w:br/>
        <w:t>Random changes in individuals to explore new solutions.</w:t>
      </w:r>
    </w:p>
    <w:p w14:paraId="0E19233B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416EFE96">
          <v:rect id="_x0000_i1054" style="width:0;height:1.5pt" o:hralign="center" o:hrstd="t" o:hr="t" fillcolor="#a0a0a0" stroked="f"/>
        </w:pict>
      </w:r>
    </w:p>
    <w:p w14:paraId="75693984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❓</w:t>
      </w:r>
      <w:r w:rsidRPr="00557935">
        <w:rPr>
          <w:b/>
          <w:bCs/>
          <w:lang w:val="en-IN"/>
        </w:rPr>
        <w:t xml:space="preserve"> Q6. What is selection?</w:t>
      </w:r>
    </w:p>
    <w:p w14:paraId="60D067CD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b/>
          <w:bCs/>
          <w:lang w:val="en-IN"/>
        </w:rPr>
        <w:t>Answer:</w:t>
      </w:r>
      <w:r w:rsidRPr="00557935">
        <w:rPr>
          <w:lang w:val="en-IN"/>
        </w:rPr>
        <w:br/>
        <w:t>Choosing best individuals based on fitness.</w:t>
      </w:r>
    </w:p>
    <w:p w14:paraId="362AFE36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5A29A9EA">
          <v:rect id="_x0000_i1055" style="width:0;height:1.5pt" o:hralign="center" o:hrstd="t" o:hr="t" fillcolor="#a0a0a0" stroked="f"/>
        </w:pict>
      </w:r>
    </w:p>
    <w:p w14:paraId="2A67362F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❓</w:t>
      </w:r>
      <w:r w:rsidRPr="00557935">
        <w:rPr>
          <w:b/>
          <w:bCs/>
          <w:lang w:val="en-IN"/>
        </w:rPr>
        <w:t xml:space="preserve"> Q7. What is Hall of Fame?</w:t>
      </w:r>
    </w:p>
    <w:p w14:paraId="54967760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b/>
          <w:bCs/>
          <w:lang w:val="en-IN"/>
        </w:rPr>
        <w:t>Answer:</w:t>
      </w:r>
      <w:r w:rsidRPr="00557935">
        <w:rPr>
          <w:lang w:val="en-IN"/>
        </w:rPr>
        <w:br/>
        <w:t>It stores the best individual found during the process.</w:t>
      </w:r>
    </w:p>
    <w:p w14:paraId="2B6E7099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0B6865A8">
          <v:rect id="_x0000_i1056" style="width:0;height:1.5pt" o:hralign="center" o:hrstd="t" o:hr="t" fillcolor="#a0a0a0" stroked="f"/>
        </w:pict>
      </w:r>
    </w:p>
    <w:p w14:paraId="46E26570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❓</w:t>
      </w:r>
      <w:r w:rsidRPr="00557935">
        <w:rPr>
          <w:b/>
          <w:bCs/>
          <w:lang w:val="en-IN"/>
        </w:rPr>
        <w:t xml:space="preserve"> Q8. Why DEAP is used?</w:t>
      </w:r>
    </w:p>
    <w:p w14:paraId="765A5AF1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b/>
          <w:bCs/>
          <w:lang w:val="en-IN"/>
        </w:rPr>
        <w:t>Answer:</w:t>
      </w:r>
      <w:r w:rsidRPr="00557935">
        <w:rPr>
          <w:lang w:val="en-IN"/>
        </w:rPr>
        <w:br/>
        <w:t>To easily implement evolutionary algorithms and solve optimization problems efficiently.</w:t>
      </w:r>
    </w:p>
    <w:p w14:paraId="035FC6EA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3F1083DF">
          <v:rect id="_x0000_i1057" style="width:0;height:1.5pt" o:hralign="center" o:hrstd="t" o:hr="t" fillcolor="#a0a0a0" stroked="f"/>
        </w:pict>
      </w:r>
    </w:p>
    <w:p w14:paraId="0C5EC020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❓</w:t>
      </w:r>
      <w:r w:rsidRPr="00557935">
        <w:rPr>
          <w:b/>
          <w:bCs/>
          <w:lang w:val="en-IN"/>
        </w:rPr>
        <w:t xml:space="preserve"> Q9. What is minimization in DEAP?</w:t>
      </w:r>
    </w:p>
    <w:p w14:paraId="29FD392F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b/>
          <w:bCs/>
          <w:lang w:val="en-IN"/>
        </w:rPr>
        <w:t>Answer:</w:t>
      </w:r>
      <w:r w:rsidRPr="00557935">
        <w:rPr>
          <w:lang w:val="en-IN"/>
        </w:rPr>
        <w:br/>
        <w:t>Using negative weights (-1.0) to minimize fitness value.</w:t>
      </w:r>
    </w:p>
    <w:p w14:paraId="72878455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lastRenderedPageBreak/>
        <w:pict w14:anchorId="779FD16F">
          <v:rect id="_x0000_i1058" style="width:0;height:1.5pt" o:hralign="center" o:hrstd="t" o:hr="t" fillcolor="#a0a0a0" stroked="f"/>
        </w:pict>
      </w:r>
    </w:p>
    <w:p w14:paraId="53EC9CED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❓</w:t>
      </w:r>
      <w:r w:rsidRPr="00557935">
        <w:rPr>
          <w:b/>
          <w:bCs/>
          <w:lang w:val="en-IN"/>
        </w:rPr>
        <w:t xml:space="preserve"> Q10. What is population?</w:t>
      </w:r>
    </w:p>
    <w:p w14:paraId="374D073D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b/>
          <w:bCs/>
          <w:lang w:val="en-IN"/>
        </w:rPr>
        <w:t>Answer:</w:t>
      </w:r>
      <w:r w:rsidRPr="00557935">
        <w:rPr>
          <w:lang w:val="en-IN"/>
        </w:rPr>
        <w:br/>
        <w:t>A group of candidate solutions.</w:t>
      </w:r>
    </w:p>
    <w:p w14:paraId="211B9284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49327DD8">
          <v:rect id="_x0000_i1059" style="width:0;height:1.5pt" o:hralign="center" o:hrstd="t" o:hr="t" fillcolor="#a0a0a0" stroked="f"/>
        </w:pict>
      </w:r>
    </w:p>
    <w:p w14:paraId="39D0A640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🧪</w:t>
      </w:r>
      <w:r w:rsidRPr="00557935">
        <w:rPr>
          <w:b/>
          <w:bCs/>
          <w:lang w:val="en-IN"/>
        </w:rPr>
        <w:t xml:space="preserve"> Viva Tip (Very Important)</w:t>
      </w:r>
    </w:p>
    <w:p w14:paraId="1486A5FE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rFonts w:ascii="Segoe UI Emoji" w:hAnsi="Segoe UI Emoji" w:cs="Segoe UI Emoji"/>
          <w:lang w:val="en-IN"/>
        </w:rPr>
        <w:t>👉</w:t>
      </w:r>
      <w:r w:rsidRPr="00557935">
        <w:rPr>
          <w:lang w:val="en-IN"/>
        </w:rPr>
        <w:t xml:space="preserve"> If examiner asks:</w:t>
      </w:r>
      <w:r w:rsidRPr="00557935">
        <w:rPr>
          <w:lang w:val="en-IN"/>
        </w:rPr>
        <w:br/>
      </w:r>
      <w:r w:rsidRPr="00557935">
        <w:rPr>
          <w:b/>
          <w:bCs/>
          <w:lang w:val="en-IN"/>
        </w:rPr>
        <w:t>"Why use DEAP instead of writing GA manually?"</w:t>
      </w:r>
    </w:p>
    <w:p w14:paraId="0C9AB25B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Answer:</w:t>
      </w:r>
    </w:p>
    <w:p w14:paraId="25B8FF90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DEAP provides ready-made tools for evolutionary algorithms, making implementation faster, easier, and less error-prone.</w:t>
      </w:r>
    </w:p>
    <w:p w14:paraId="4530FB1F" w14:textId="77777777" w:rsidR="00557935" w:rsidRPr="00557935" w:rsidRDefault="00134A6A" w:rsidP="00557935">
      <w:pPr>
        <w:spacing w:after="0"/>
        <w:rPr>
          <w:lang w:val="en-IN"/>
        </w:rPr>
      </w:pPr>
      <w:r>
        <w:rPr>
          <w:lang w:val="en-IN"/>
        </w:rPr>
        <w:pict w14:anchorId="31129E50">
          <v:rect id="_x0000_i1060" style="width:0;height:1.5pt" o:hralign="center" o:hrstd="t" o:hr="t" fillcolor="#a0a0a0" stroked="f"/>
        </w:pict>
      </w:r>
    </w:p>
    <w:p w14:paraId="031EBCDE" w14:textId="77777777" w:rsidR="00557935" w:rsidRPr="00557935" w:rsidRDefault="00557935" w:rsidP="00557935">
      <w:pPr>
        <w:spacing w:after="0"/>
        <w:rPr>
          <w:b/>
          <w:bCs/>
          <w:lang w:val="en-IN"/>
        </w:rPr>
      </w:pPr>
      <w:r w:rsidRPr="00557935">
        <w:rPr>
          <w:rFonts w:ascii="Segoe UI Emoji" w:hAnsi="Segoe UI Emoji" w:cs="Segoe UI Emoji"/>
          <w:b/>
          <w:bCs/>
          <w:lang w:val="en-IN"/>
        </w:rPr>
        <w:t>✅</w:t>
      </w:r>
      <w:r w:rsidRPr="00557935">
        <w:rPr>
          <w:b/>
          <w:bCs/>
          <w:lang w:val="en-IN"/>
        </w:rPr>
        <w:t xml:space="preserve"> Conclusion (Write in Exam)</w:t>
      </w:r>
    </w:p>
    <w:p w14:paraId="4D4033A4" w14:textId="77777777" w:rsidR="00557935" w:rsidRPr="00557935" w:rsidRDefault="00557935" w:rsidP="00557935">
      <w:pPr>
        <w:spacing w:after="0"/>
        <w:rPr>
          <w:lang w:val="en-IN"/>
        </w:rPr>
      </w:pPr>
      <w:r w:rsidRPr="00557935">
        <w:rPr>
          <w:lang w:val="en-IN"/>
        </w:rPr>
        <w:t>In this practical, we implemented DEAP to solve an optimization problem using evolutionary algorithms. The algorithm iteratively improves solutions using selection, crossover, and mutation, demonstrating efficient optimization.</w:t>
      </w:r>
    </w:p>
    <w:p w14:paraId="66DE4DA9" w14:textId="7FAD2615" w:rsidR="00D90F49" w:rsidRDefault="00D90F49" w:rsidP="00557935">
      <w:pPr>
        <w:spacing w:after="0"/>
      </w:pPr>
    </w:p>
    <w:p w14:paraId="4AB3BA2C" w14:textId="77777777" w:rsidR="00BD18AD" w:rsidRDefault="00BD18AD" w:rsidP="00557935">
      <w:pPr>
        <w:spacing w:after="0"/>
      </w:pPr>
    </w:p>
    <w:p w14:paraId="7E6BFFF8" w14:textId="77777777" w:rsidR="00BD18AD" w:rsidRPr="00BD18AD" w:rsidRDefault="00BD18AD" w:rsidP="000A64A1">
      <w:pPr>
        <w:spacing w:after="0" w:line="240" w:lineRule="auto"/>
        <w:rPr>
          <w:b/>
          <w:bCs/>
          <w:lang w:val="en-IN"/>
        </w:rPr>
      </w:pPr>
      <w:r w:rsidRPr="00BD18AD">
        <w:rPr>
          <w:rFonts w:ascii="Segoe UI Emoji" w:hAnsi="Segoe UI Emoji" w:cs="Segoe UI Emoji"/>
          <w:b/>
          <w:bCs/>
          <w:lang w:val="en-IN"/>
        </w:rPr>
        <w:t>✅</w:t>
      </w:r>
      <w:r w:rsidRPr="00BD18AD">
        <w:rPr>
          <w:b/>
          <w:bCs/>
          <w:lang w:val="en-IN"/>
        </w:rPr>
        <w:t xml:space="preserve"> </w:t>
      </w:r>
      <w:r w:rsidRPr="00BD18AD">
        <w:rPr>
          <w:rFonts w:ascii="Segoe UI Emoji" w:hAnsi="Segoe UI Emoji" w:cs="Segoe UI Emoji"/>
          <w:b/>
          <w:bCs/>
          <w:lang w:val="en-IN"/>
        </w:rPr>
        <w:t>🔍</w:t>
      </w:r>
      <w:r w:rsidRPr="00BD18AD">
        <w:rPr>
          <w:b/>
          <w:bCs/>
          <w:lang w:val="en-IN"/>
        </w:rPr>
        <w:t xml:space="preserve"> How to Read the Output (DEAP Pract 7)</w:t>
      </w:r>
    </w:p>
    <w:p w14:paraId="1047DBC3" w14:textId="77777777" w:rsidR="00BD18AD" w:rsidRPr="00BD18AD" w:rsidRDefault="00BD18AD" w:rsidP="000A64A1">
      <w:pPr>
        <w:spacing w:after="0" w:line="240" w:lineRule="auto"/>
        <w:rPr>
          <w:lang w:val="en-IN"/>
        </w:rPr>
      </w:pPr>
      <w:r w:rsidRPr="00BD18AD">
        <w:rPr>
          <w:lang w:val="en-IN"/>
        </w:rPr>
        <w:t>When you run your code, you typically see something like:</w:t>
      </w:r>
    </w:p>
    <w:p w14:paraId="2FC67553" w14:textId="008B91C3" w:rsidR="00BD18AD" w:rsidRPr="00BD18AD" w:rsidRDefault="00BD18AD" w:rsidP="000A64A1">
      <w:pPr>
        <w:spacing w:after="0" w:line="240" w:lineRule="auto"/>
        <w:rPr>
          <w:lang w:val="en-IN"/>
        </w:rPr>
      </w:pPr>
      <w:r w:rsidRPr="00BD18AD">
        <w:rPr>
          <w:lang w:val="en-IN"/>
        </w:rPr>
        <w:t>gen   nevals</w:t>
      </w:r>
      <w:r w:rsidRPr="00BD18AD">
        <w:rPr>
          <w:lang w:val="en-IN"/>
        </w:rPr>
        <w:br/>
        <w:t>0     20</w:t>
      </w:r>
      <w:r w:rsidRPr="00BD18AD">
        <w:rPr>
          <w:lang w:val="en-IN"/>
        </w:rPr>
        <w:br/>
        <w:t>1     15</w:t>
      </w:r>
      <w:r w:rsidRPr="00BD18AD">
        <w:rPr>
          <w:lang w:val="en-IN"/>
        </w:rPr>
        <w:br/>
        <w:t>2     14</w:t>
      </w:r>
      <w:r w:rsidRPr="00BD18AD">
        <w:rPr>
          <w:lang w:val="en-IN"/>
        </w:rPr>
        <w:br/>
        <w:t>...</w:t>
      </w:r>
      <w:r w:rsidR="000E2ECA">
        <w:rPr>
          <w:lang w:val="en-IN"/>
        </w:rPr>
        <w:t>sss</w:t>
      </w:r>
      <w:r w:rsidRPr="00BD18AD">
        <w:rPr>
          <w:lang w:val="en-IN"/>
        </w:rPr>
        <w:br/>
        <w:t>30    10</w:t>
      </w:r>
      <w:r w:rsidRPr="00BD18AD">
        <w:rPr>
          <w:lang w:val="en-IN"/>
        </w:rPr>
        <w:br/>
      </w:r>
      <w:r w:rsidRPr="00BD18AD">
        <w:rPr>
          <w:lang w:val="en-IN"/>
        </w:rPr>
        <w:br/>
        <w:t>Best individual: [0.0012, -0.0021]</w:t>
      </w:r>
      <w:r w:rsidRPr="00BD18AD">
        <w:rPr>
          <w:lang w:val="en-IN"/>
        </w:rPr>
        <w:br/>
        <w:t>Best fitness: 0.000005</w:t>
      </w:r>
    </w:p>
    <w:p w14:paraId="6B8FAE71" w14:textId="77777777" w:rsidR="00BD18AD" w:rsidRPr="00BD18AD" w:rsidRDefault="00BD18AD" w:rsidP="000A64A1">
      <w:pPr>
        <w:spacing w:after="0" w:line="240" w:lineRule="auto"/>
        <w:rPr>
          <w:lang w:val="en-IN"/>
        </w:rPr>
      </w:pPr>
      <w:r w:rsidRPr="00BD18AD">
        <w:rPr>
          <w:lang w:val="en-IN"/>
        </w:rPr>
        <w:pict w14:anchorId="148EBF8C">
          <v:rect id="_x0000_i1073" style="width:0;height:1.5pt" o:hralign="center" o:hrstd="t" o:hr="t" fillcolor="#a0a0a0" stroked="f"/>
        </w:pict>
      </w:r>
    </w:p>
    <w:p w14:paraId="02241539" w14:textId="77777777" w:rsidR="00BD18AD" w:rsidRPr="00BD18AD" w:rsidRDefault="00BD18AD" w:rsidP="000A64A1">
      <w:pPr>
        <w:spacing w:after="0" w:line="240" w:lineRule="auto"/>
        <w:rPr>
          <w:b/>
          <w:bCs/>
          <w:lang w:val="en-IN"/>
        </w:rPr>
      </w:pPr>
      <w:r w:rsidRPr="00BD18AD">
        <w:rPr>
          <w:rFonts w:ascii="Segoe UI Emoji" w:hAnsi="Segoe UI Emoji" w:cs="Segoe UI Emoji"/>
          <w:b/>
          <w:bCs/>
          <w:lang w:val="en-IN"/>
        </w:rPr>
        <w:t>📊</w:t>
      </w:r>
      <w:r w:rsidRPr="00BD18AD">
        <w:rPr>
          <w:b/>
          <w:bCs/>
          <w:lang w:val="en-IN"/>
        </w:rPr>
        <w:t xml:space="preserve"> 1. First Table: Evolution Process</w:t>
      </w:r>
    </w:p>
    <w:p w14:paraId="3D4EDC09" w14:textId="77777777" w:rsidR="00BD18AD" w:rsidRPr="00BD18AD" w:rsidRDefault="00BD18AD" w:rsidP="000A64A1">
      <w:pPr>
        <w:spacing w:after="0" w:line="240" w:lineRule="auto"/>
        <w:rPr>
          <w:b/>
          <w:bCs/>
          <w:lang w:val="en-IN"/>
        </w:rPr>
      </w:pPr>
      <w:r w:rsidRPr="00BD18AD">
        <w:rPr>
          <w:b/>
          <w:bCs/>
          <w:lang w:val="en-IN"/>
        </w:rPr>
        <w:t>Output:</w:t>
      </w:r>
    </w:p>
    <w:p w14:paraId="155C252F" w14:textId="77777777" w:rsidR="00BD18AD" w:rsidRPr="00BD18AD" w:rsidRDefault="00BD18AD" w:rsidP="000A64A1">
      <w:pPr>
        <w:spacing w:after="0" w:line="240" w:lineRule="auto"/>
        <w:rPr>
          <w:lang w:val="en-IN"/>
        </w:rPr>
      </w:pPr>
      <w:r w:rsidRPr="00BD18AD">
        <w:rPr>
          <w:lang w:val="en-IN"/>
        </w:rPr>
        <w:t>gen   nevals</w:t>
      </w:r>
      <w:r w:rsidRPr="00BD18AD">
        <w:rPr>
          <w:lang w:val="en-IN"/>
        </w:rPr>
        <w:br/>
        <w:t>0     20</w:t>
      </w:r>
      <w:r w:rsidRPr="00BD18AD">
        <w:rPr>
          <w:lang w:val="en-IN"/>
        </w:rPr>
        <w:br/>
        <w:t>1     15</w:t>
      </w:r>
      <w:r w:rsidRPr="00BD18AD">
        <w:rPr>
          <w:lang w:val="en-IN"/>
        </w:rPr>
        <w:br/>
        <w:t>...</w:t>
      </w:r>
    </w:p>
    <w:p w14:paraId="0B0B3360" w14:textId="77777777" w:rsidR="00BD18AD" w:rsidRPr="00BD18AD" w:rsidRDefault="00BD18AD" w:rsidP="000A64A1">
      <w:pPr>
        <w:spacing w:after="0" w:line="240" w:lineRule="auto"/>
        <w:rPr>
          <w:b/>
          <w:bCs/>
          <w:lang w:val="en-IN"/>
        </w:rPr>
      </w:pPr>
      <w:r w:rsidRPr="00BD18AD">
        <w:rPr>
          <w:b/>
          <w:bCs/>
          <w:lang w:val="en-IN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982"/>
      </w:tblGrid>
      <w:tr w:rsidR="00BD18AD" w:rsidRPr="00BD18AD" w14:paraId="3FF64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E9F4C" w14:textId="77777777" w:rsidR="00BD18AD" w:rsidRPr="00BD18AD" w:rsidRDefault="00BD18AD" w:rsidP="000A64A1">
            <w:pPr>
              <w:spacing w:after="0" w:line="240" w:lineRule="auto"/>
              <w:rPr>
                <w:b/>
                <w:bCs/>
                <w:lang w:val="en-IN"/>
              </w:rPr>
            </w:pPr>
            <w:r w:rsidRPr="00BD18AD">
              <w:rPr>
                <w:b/>
                <w:bCs/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6F21400" w14:textId="77777777" w:rsidR="00BD18AD" w:rsidRPr="00BD18AD" w:rsidRDefault="00BD18AD" w:rsidP="000A64A1">
            <w:pPr>
              <w:spacing w:after="0" w:line="240" w:lineRule="auto"/>
              <w:rPr>
                <w:b/>
                <w:bCs/>
                <w:lang w:val="en-IN"/>
              </w:rPr>
            </w:pPr>
            <w:r w:rsidRPr="00BD18AD">
              <w:rPr>
                <w:b/>
                <w:bCs/>
                <w:lang w:val="en-IN"/>
              </w:rPr>
              <w:t>Meaning</w:t>
            </w:r>
          </w:p>
        </w:tc>
      </w:tr>
      <w:tr w:rsidR="00BD18AD" w:rsidRPr="00BD18AD" w14:paraId="5A36E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C3B4" w14:textId="77777777" w:rsidR="00BD18AD" w:rsidRPr="00BD18AD" w:rsidRDefault="00BD18AD" w:rsidP="000A64A1">
            <w:pPr>
              <w:spacing w:after="0" w:line="240" w:lineRule="auto"/>
              <w:rPr>
                <w:lang w:val="en-IN"/>
              </w:rPr>
            </w:pPr>
            <w:r w:rsidRPr="00BD18AD">
              <w:rPr>
                <w:b/>
                <w:bCs/>
                <w:lang w:val="en-IN"/>
              </w:rPr>
              <w:t>gen</w:t>
            </w:r>
          </w:p>
        </w:tc>
        <w:tc>
          <w:tcPr>
            <w:tcW w:w="0" w:type="auto"/>
            <w:vAlign w:val="center"/>
            <w:hideMark/>
          </w:tcPr>
          <w:p w14:paraId="58DABAA3" w14:textId="77777777" w:rsidR="00BD18AD" w:rsidRPr="00BD18AD" w:rsidRDefault="00BD18AD" w:rsidP="000A64A1">
            <w:pPr>
              <w:spacing w:after="0" w:line="240" w:lineRule="auto"/>
              <w:rPr>
                <w:lang w:val="en-IN"/>
              </w:rPr>
            </w:pPr>
            <w:r w:rsidRPr="00BD18AD">
              <w:rPr>
                <w:lang w:val="en-IN"/>
              </w:rPr>
              <w:t>Generation number</w:t>
            </w:r>
          </w:p>
        </w:tc>
      </w:tr>
      <w:tr w:rsidR="00BD18AD" w:rsidRPr="00BD18AD" w14:paraId="3DCF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35A42" w14:textId="77777777" w:rsidR="00BD18AD" w:rsidRPr="00BD18AD" w:rsidRDefault="00BD18AD" w:rsidP="000A64A1">
            <w:pPr>
              <w:spacing w:after="0" w:line="240" w:lineRule="auto"/>
              <w:rPr>
                <w:lang w:val="en-IN"/>
              </w:rPr>
            </w:pPr>
            <w:r w:rsidRPr="00BD18AD">
              <w:rPr>
                <w:b/>
                <w:bCs/>
                <w:lang w:val="en-IN"/>
              </w:rPr>
              <w:t>nevals</w:t>
            </w:r>
          </w:p>
        </w:tc>
        <w:tc>
          <w:tcPr>
            <w:tcW w:w="0" w:type="auto"/>
            <w:vAlign w:val="center"/>
            <w:hideMark/>
          </w:tcPr>
          <w:p w14:paraId="4C5A4328" w14:textId="77777777" w:rsidR="00BD18AD" w:rsidRPr="00BD18AD" w:rsidRDefault="00BD18AD" w:rsidP="000A64A1">
            <w:pPr>
              <w:spacing w:after="0" w:line="240" w:lineRule="auto"/>
              <w:rPr>
                <w:lang w:val="en-IN"/>
              </w:rPr>
            </w:pPr>
            <w:r w:rsidRPr="00BD18AD">
              <w:rPr>
                <w:lang w:val="en-IN"/>
              </w:rPr>
              <w:t>Number of individuals evaluated</w:t>
            </w:r>
          </w:p>
        </w:tc>
      </w:tr>
    </w:tbl>
    <w:p w14:paraId="53641E23" w14:textId="77777777" w:rsidR="00BD18AD" w:rsidRPr="00BD18AD" w:rsidRDefault="00BD18AD" w:rsidP="000A64A1">
      <w:pPr>
        <w:spacing w:after="0" w:line="240" w:lineRule="auto"/>
        <w:rPr>
          <w:lang w:val="en-IN"/>
        </w:rPr>
      </w:pPr>
      <w:r w:rsidRPr="00BD18AD">
        <w:rPr>
          <w:lang w:val="en-IN"/>
        </w:rPr>
        <w:pict w14:anchorId="43571276">
          <v:rect id="_x0000_i1074" style="width:0;height:1.5pt" o:hralign="center" o:hrstd="t" o:hr="t" fillcolor="#a0a0a0" stroked="f"/>
        </w:pict>
      </w:r>
    </w:p>
    <w:p w14:paraId="42E4F9D5" w14:textId="77777777" w:rsidR="00BD18AD" w:rsidRPr="00BD18AD" w:rsidRDefault="00BD18AD" w:rsidP="000A64A1">
      <w:pPr>
        <w:spacing w:after="0" w:line="240" w:lineRule="auto"/>
        <w:rPr>
          <w:b/>
          <w:bCs/>
          <w:lang w:val="en-IN"/>
        </w:rPr>
      </w:pPr>
      <w:r w:rsidRPr="00BD18AD">
        <w:rPr>
          <w:rFonts w:ascii="Segoe UI Emoji" w:hAnsi="Segoe UI Emoji" w:cs="Segoe UI Emoji"/>
          <w:b/>
          <w:bCs/>
          <w:lang w:val="en-IN"/>
        </w:rPr>
        <w:t>🔹</w:t>
      </w:r>
      <w:r w:rsidRPr="00BD18AD">
        <w:rPr>
          <w:b/>
          <w:bCs/>
          <w:lang w:val="en-IN"/>
        </w:rPr>
        <w:t xml:space="preserve"> Explanation:</w:t>
      </w:r>
    </w:p>
    <w:p w14:paraId="65514767" w14:textId="77777777" w:rsidR="00BD18AD" w:rsidRPr="00BD18AD" w:rsidRDefault="00BD18AD" w:rsidP="000A64A1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BD18AD">
        <w:rPr>
          <w:b/>
          <w:bCs/>
          <w:lang w:val="en-IN"/>
        </w:rPr>
        <w:t>Generation 0</w:t>
      </w:r>
      <w:r w:rsidRPr="00BD18AD">
        <w:rPr>
          <w:lang w:val="en-IN"/>
        </w:rPr>
        <w:t xml:space="preserve"> </w:t>
      </w:r>
    </w:p>
    <w:p w14:paraId="7A2D3140" w14:textId="77777777" w:rsidR="00BD18AD" w:rsidRPr="00BD18AD" w:rsidRDefault="00BD18AD" w:rsidP="000A64A1">
      <w:pPr>
        <w:numPr>
          <w:ilvl w:val="1"/>
          <w:numId w:val="23"/>
        </w:numPr>
        <w:spacing w:after="0" w:line="240" w:lineRule="auto"/>
        <w:rPr>
          <w:lang w:val="en-IN"/>
        </w:rPr>
      </w:pPr>
      <w:r w:rsidRPr="00BD18AD">
        <w:rPr>
          <w:lang w:val="en-IN"/>
        </w:rPr>
        <w:t xml:space="preserve">Initial population (20 individuals) </w:t>
      </w:r>
    </w:p>
    <w:p w14:paraId="32C7679A" w14:textId="77777777" w:rsidR="00BD18AD" w:rsidRPr="00BD18AD" w:rsidRDefault="00BD18AD" w:rsidP="000A64A1">
      <w:pPr>
        <w:numPr>
          <w:ilvl w:val="1"/>
          <w:numId w:val="23"/>
        </w:numPr>
        <w:spacing w:after="0" w:line="240" w:lineRule="auto"/>
        <w:rPr>
          <w:lang w:val="en-IN"/>
        </w:rPr>
      </w:pPr>
      <w:r w:rsidRPr="00BD18AD">
        <w:rPr>
          <w:lang w:val="en-IN"/>
        </w:rPr>
        <w:t xml:space="preserve">All are evaluated → nevals = 20 </w:t>
      </w:r>
    </w:p>
    <w:p w14:paraId="26DE4275" w14:textId="77777777" w:rsidR="00BD18AD" w:rsidRPr="00BD18AD" w:rsidRDefault="00BD18AD" w:rsidP="000A64A1">
      <w:pPr>
        <w:numPr>
          <w:ilvl w:val="0"/>
          <w:numId w:val="23"/>
        </w:numPr>
        <w:spacing w:after="0" w:line="240" w:lineRule="auto"/>
        <w:rPr>
          <w:lang w:val="en-IN"/>
        </w:rPr>
      </w:pPr>
      <w:r w:rsidRPr="00BD18AD">
        <w:rPr>
          <w:b/>
          <w:bCs/>
          <w:lang w:val="en-IN"/>
        </w:rPr>
        <w:t>Next generations</w:t>
      </w:r>
      <w:r w:rsidRPr="00BD18AD">
        <w:rPr>
          <w:lang w:val="en-IN"/>
        </w:rPr>
        <w:t xml:space="preserve"> </w:t>
      </w:r>
    </w:p>
    <w:p w14:paraId="37A84F3B" w14:textId="77777777" w:rsidR="00BD18AD" w:rsidRPr="00BD18AD" w:rsidRDefault="00BD18AD" w:rsidP="000A64A1">
      <w:pPr>
        <w:numPr>
          <w:ilvl w:val="1"/>
          <w:numId w:val="23"/>
        </w:numPr>
        <w:spacing w:after="0" w:line="240" w:lineRule="auto"/>
        <w:rPr>
          <w:lang w:val="en-IN"/>
        </w:rPr>
      </w:pPr>
      <w:r w:rsidRPr="00BD18AD">
        <w:rPr>
          <w:lang w:val="en-IN"/>
        </w:rPr>
        <w:t xml:space="preserve">Some individuals reused </w:t>
      </w:r>
    </w:p>
    <w:p w14:paraId="4EF46446" w14:textId="77777777" w:rsidR="00BD18AD" w:rsidRPr="00BD18AD" w:rsidRDefault="00BD18AD" w:rsidP="000A64A1">
      <w:pPr>
        <w:numPr>
          <w:ilvl w:val="1"/>
          <w:numId w:val="23"/>
        </w:numPr>
        <w:spacing w:after="0" w:line="240" w:lineRule="auto"/>
        <w:rPr>
          <w:lang w:val="en-IN"/>
        </w:rPr>
      </w:pPr>
      <w:r w:rsidRPr="00BD18AD">
        <w:rPr>
          <w:lang w:val="en-IN"/>
        </w:rPr>
        <w:t xml:space="preserve">Only new ones evaluated → lower nevals </w:t>
      </w:r>
    </w:p>
    <w:p w14:paraId="10B7A31B" w14:textId="77777777" w:rsidR="00BD18AD" w:rsidRPr="00BD18AD" w:rsidRDefault="00BD18AD" w:rsidP="000A64A1">
      <w:pPr>
        <w:spacing w:after="0" w:line="240" w:lineRule="auto"/>
        <w:rPr>
          <w:lang w:val="en-IN"/>
        </w:rPr>
      </w:pPr>
      <w:r w:rsidRPr="00BD18AD">
        <w:rPr>
          <w:rFonts w:ascii="Segoe UI Emoji" w:hAnsi="Segoe UI Emoji" w:cs="Segoe UI Emoji"/>
          <w:lang w:val="en-IN"/>
        </w:rPr>
        <w:t>👉</w:t>
      </w:r>
      <w:r w:rsidRPr="00BD18AD">
        <w:rPr>
          <w:lang w:val="en-IN"/>
        </w:rPr>
        <w:t xml:space="preserve"> This shows the </w:t>
      </w:r>
      <w:r w:rsidRPr="00BD18AD">
        <w:rPr>
          <w:b/>
          <w:bCs/>
          <w:lang w:val="en-IN"/>
        </w:rPr>
        <w:t>evolution process is running</w:t>
      </w:r>
    </w:p>
    <w:p w14:paraId="735191B9" w14:textId="2A8C1887" w:rsidR="00BD18AD" w:rsidRDefault="00BD18AD" w:rsidP="00557935">
      <w:pPr>
        <w:spacing w:after="0"/>
      </w:pPr>
    </w:p>
    <w:sectPr w:rsidR="00BD18AD" w:rsidSect="005579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E58D1"/>
    <w:multiLevelType w:val="multilevel"/>
    <w:tmpl w:val="2F86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B05AC"/>
    <w:multiLevelType w:val="multilevel"/>
    <w:tmpl w:val="931C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5546F"/>
    <w:multiLevelType w:val="multilevel"/>
    <w:tmpl w:val="CC52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A64054"/>
    <w:multiLevelType w:val="multilevel"/>
    <w:tmpl w:val="0DE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65DDE"/>
    <w:multiLevelType w:val="multilevel"/>
    <w:tmpl w:val="98C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15435"/>
    <w:multiLevelType w:val="multilevel"/>
    <w:tmpl w:val="9E70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B4D49"/>
    <w:multiLevelType w:val="multilevel"/>
    <w:tmpl w:val="75E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92F18"/>
    <w:multiLevelType w:val="multilevel"/>
    <w:tmpl w:val="E59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600DD"/>
    <w:multiLevelType w:val="multilevel"/>
    <w:tmpl w:val="8A2E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FF20C9"/>
    <w:multiLevelType w:val="multilevel"/>
    <w:tmpl w:val="ED3A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9764F"/>
    <w:multiLevelType w:val="multilevel"/>
    <w:tmpl w:val="2026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D338AD"/>
    <w:multiLevelType w:val="multilevel"/>
    <w:tmpl w:val="2AC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083C1A"/>
    <w:multiLevelType w:val="multilevel"/>
    <w:tmpl w:val="D1D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327BF"/>
    <w:multiLevelType w:val="multilevel"/>
    <w:tmpl w:val="F778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894360">
    <w:abstractNumId w:val="8"/>
  </w:num>
  <w:num w:numId="2" w16cid:durableId="986207642">
    <w:abstractNumId w:val="6"/>
  </w:num>
  <w:num w:numId="3" w16cid:durableId="473563387">
    <w:abstractNumId w:val="5"/>
  </w:num>
  <w:num w:numId="4" w16cid:durableId="1686246312">
    <w:abstractNumId w:val="4"/>
  </w:num>
  <w:num w:numId="5" w16cid:durableId="400713249">
    <w:abstractNumId w:val="7"/>
  </w:num>
  <w:num w:numId="6" w16cid:durableId="1762992648">
    <w:abstractNumId w:val="3"/>
  </w:num>
  <w:num w:numId="7" w16cid:durableId="1566380215">
    <w:abstractNumId w:val="2"/>
  </w:num>
  <w:num w:numId="8" w16cid:durableId="1117794934">
    <w:abstractNumId w:val="1"/>
  </w:num>
  <w:num w:numId="9" w16cid:durableId="1920216730">
    <w:abstractNumId w:val="0"/>
  </w:num>
  <w:num w:numId="10" w16cid:durableId="842013189">
    <w:abstractNumId w:val="11"/>
  </w:num>
  <w:num w:numId="11" w16cid:durableId="1949117753">
    <w:abstractNumId w:val="21"/>
  </w:num>
  <w:num w:numId="12" w16cid:durableId="1983001531">
    <w:abstractNumId w:val="12"/>
  </w:num>
  <w:num w:numId="13" w16cid:durableId="199977630">
    <w:abstractNumId w:val="19"/>
  </w:num>
  <w:num w:numId="14" w16cid:durableId="656961665">
    <w:abstractNumId w:val="9"/>
  </w:num>
  <w:num w:numId="15" w16cid:durableId="1755086755">
    <w:abstractNumId w:val="17"/>
  </w:num>
  <w:num w:numId="16" w16cid:durableId="99877896">
    <w:abstractNumId w:val="16"/>
  </w:num>
  <w:num w:numId="17" w16cid:durableId="1043091574">
    <w:abstractNumId w:val="18"/>
  </w:num>
  <w:num w:numId="18" w16cid:durableId="380322501">
    <w:abstractNumId w:val="22"/>
  </w:num>
  <w:num w:numId="19" w16cid:durableId="1945383186">
    <w:abstractNumId w:val="15"/>
  </w:num>
  <w:num w:numId="20" w16cid:durableId="680820464">
    <w:abstractNumId w:val="14"/>
  </w:num>
  <w:num w:numId="21" w16cid:durableId="1986083375">
    <w:abstractNumId w:val="10"/>
  </w:num>
  <w:num w:numId="22" w16cid:durableId="1964773160">
    <w:abstractNumId w:val="20"/>
  </w:num>
  <w:num w:numId="23" w16cid:durableId="1221406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4A1"/>
    <w:rsid w:val="000E2ECA"/>
    <w:rsid w:val="0015074B"/>
    <w:rsid w:val="0029639D"/>
    <w:rsid w:val="00326F90"/>
    <w:rsid w:val="00557935"/>
    <w:rsid w:val="00AA1D8D"/>
    <w:rsid w:val="00B47730"/>
    <w:rsid w:val="00B7733C"/>
    <w:rsid w:val="00BD18AD"/>
    <w:rsid w:val="00CB0664"/>
    <w:rsid w:val="00D710CE"/>
    <w:rsid w:val="00D90F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C6FAAE1-6AC6-40EA-B598-BF4D4FFB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Yatesh Ahire</cp:lastModifiedBy>
  <cp:revision>5</cp:revision>
  <dcterms:created xsi:type="dcterms:W3CDTF">2013-12-23T23:15:00Z</dcterms:created>
  <dcterms:modified xsi:type="dcterms:W3CDTF">2026-05-04T06:51:00Z</dcterms:modified>
  <cp:category/>
</cp:coreProperties>
</file>