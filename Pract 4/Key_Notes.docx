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292E" w14:textId="77777777" w:rsidR="003165B7" w:rsidRDefault="008334B0" w:rsidP="00094144">
      <w:pPr>
        <w:spacing w:after="0"/>
        <w:jc w:val="center"/>
      </w:pPr>
      <w:r>
        <w:rPr>
          <w:b/>
          <w:sz w:val="32"/>
        </w:rPr>
        <w:t>Pract 4 - Load Balancing</w:t>
      </w:r>
    </w:p>
    <w:p w14:paraId="66F5A69F" w14:textId="77777777" w:rsidR="003165B7" w:rsidRDefault="003165B7" w:rsidP="00094144">
      <w:pPr>
        <w:spacing w:after="0"/>
      </w:pPr>
    </w:p>
    <w:p w14:paraId="79060497" w14:textId="77777777" w:rsidR="003165B7" w:rsidRDefault="008334B0" w:rsidP="00094144">
      <w:pPr>
        <w:spacing w:after="0"/>
      </w:pPr>
      <w:r>
        <w:rPr>
          <w:b/>
          <w:sz w:val="24"/>
        </w:rPr>
        <w:t>Aim</w:t>
      </w:r>
    </w:p>
    <w:p w14:paraId="76EB0518" w14:textId="77777777" w:rsidR="003165B7" w:rsidRDefault="008334B0" w:rsidP="00094144">
      <w:pPr>
        <w:spacing w:after="0"/>
      </w:pPr>
      <w:r>
        <w:t>To simulate client requests and distribute them among multiple servers using load balancing algorithms.</w:t>
      </w:r>
    </w:p>
    <w:p w14:paraId="312F6DD2" w14:textId="77777777" w:rsidR="003165B7" w:rsidRDefault="003165B7" w:rsidP="00094144">
      <w:pPr>
        <w:spacing w:after="0"/>
      </w:pPr>
    </w:p>
    <w:p w14:paraId="0394CDC3" w14:textId="77777777" w:rsidR="003165B7" w:rsidRDefault="008334B0" w:rsidP="00094144">
      <w:pPr>
        <w:spacing w:after="0"/>
      </w:pPr>
      <w:r>
        <w:rPr>
          <w:b/>
          <w:sz w:val="24"/>
        </w:rPr>
        <w:t>Problem Statement</w:t>
      </w:r>
    </w:p>
    <w:p w14:paraId="7EA6555A" w14:textId="77777777" w:rsidR="003165B7" w:rsidRDefault="008334B0" w:rsidP="00094144">
      <w:pPr>
        <w:spacing w:after="0"/>
      </w:pPr>
      <w:r>
        <w:t>Write code to simulate requests coming from clients and distribute them among the servers using the load balancing algorithms.</w:t>
      </w:r>
    </w:p>
    <w:p w14:paraId="4E2561A5" w14:textId="77777777" w:rsidR="003165B7" w:rsidRDefault="003165B7" w:rsidP="00094144">
      <w:pPr>
        <w:spacing w:after="0"/>
      </w:pPr>
    </w:p>
    <w:p w14:paraId="0B1FCBD7" w14:textId="77777777" w:rsidR="003165B7" w:rsidRDefault="008334B0" w:rsidP="00094144">
      <w:pPr>
        <w:spacing w:after="0"/>
      </w:pPr>
      <w:r>
        <w:rPr>
          <w:b/>
          <w:sz w:val="24"/>
        </w:rPr>
        <w:t>Theory</w:t>
      </w:r>
    </w:p>
    <w:p w14:paraId="5DDBA2DD" w14:textId="77777777" w:rsidR="003165B7" w:rsidRDefault="008334B0" w:rsidP="00094144">
      <w:pPr>
        <w:spacing w:after="0"/>
      </w:pPr>
      <w:r>
        <w:t>A load balancer is a component that distributes incoming requests across multiple servers so that no single server becomes overloaded. In this practical, Round Robin selects servers in order, while Random Selection chooses any available server randomly.</w:t>
      </w:r>
    </w:p>
    <w:p w14:paraId="4E03D51F" w14:textId="77777777" w:rsidR="003165B7" w:rsidRDefault="003165B7" w:rsidP="00094144">
      <w:pPr>
        <w:spacing w:after="0"/>
      </w:pPr>
    </w:p>
    <w:p w14:paraId="0413E221" w14:textId="77777777" w:rsidR="003165B7" w:rsidRDefault="008334B0" w:rsidP="00094144">
      <w:pPr>
        <w:spacing w:after="0"/>
      </w:pPr>
      <w:r>
        <w:rPr>
          <w:b/>
          <w:sz w:val="24"/>
        </w:rPr>
        <w:t>What We Used</w:t>
      </w:r>
    </w:p>
    <w:p w14:paraId="09D6B3A1" w14:textId="77777777" w:rsidR="003165B7" w:rsidRDefault="008334B0" w:rsidP="00094144">
      <w:pPr>
        <w:pStyle w:val="ListBullet"/>
        <w:spacing w:after="0"/>
      </w:pPr>
      <w:r>
        <w:t>- Python</w:t>
      </w:r>
    </w:p>
    <w:p w14:paraId="0CB5DE57" w14:textId="77777777" w:rsidR="003165B7" w:rsidRDefault="008334B0" w:rsidP="00094144">
      <w:pPr>
        <w:pStyle w:val="ListBullet"/>
        <w:spacing w:after="0"/>
      </w:pPr>
      <w:r>
        <w:t>- random module</w:t>
      </w:r>
    </w:p>
    <w:p w14:paraId="381F6195" w14:textId="77777777" w:rsidR="003165B7" w:rsidRDefault="008334B0" w:rsidP="00094144">
      <w:pPr>
        <w:pStyle w:val="ListBullet"/>
        <w:spacing w:after="0"/>
      </w:pPr>
      <w:r>
        <w:t>- Round Robin algorithm</w:t>
      </w:r>
    </w:p>
    <w:p w14:paraId="26EF70E4" w14:textId="77777777" w:rsidR="003165B7" w:rsidRDefault="008334B0" w:rsidP="00094144">
      <w:pPr>
        <w:pStyle w:val="ListBullet"/>
        <w:spacing w:after="0"/>
      </w:pPr>
      <w:r>
        <w:t>- Random load balancing</w:t>
      </w:r>
    </w:p>
    <w:p w14:paraId="4ACA938C" w14:textId="77777777" w:rsidR="003165B7" w:rsidRDefault="003165B7" w:rsidP="00094144">
      <w:pPr>
        <w:spacing w:after="0"/>
      </w:pPr>
    </w:p>
    <w:p w14:paraId="588B4EF4" w14:textId="77777777" w:rsidR="003165B7" w:rsidRDefault="008334B0" w:rsidP="00094144">
      <w:pPr>
        <w:spacing w:after="0"/>
      </w:pPr>
      <w:r>
        <w:rPr>
          <w:b/>
          <w:sz w:val="24"/>
        </w:rPr>
        <w:t>How to Run</w:t>
      </w:r>
    </w:p>
    <w:p w14:paraId="7360D276" w14:textId="77777777" w:rsidR="003165B7" w:rsidRDefault="008334B0" w:rsidP="00094144">
      <w:pPr>
        <w:pStyle w:val="ListBullet"/>
        <w:spacing w:after="0"/>
      </w:pPr>
      <w:r>
        <w:t>1. Save the file as load_balancing.py</w:t>
      </w:r>
    </w:p>
    <w:p w14:paraId="6476E151" w14:textId="77777777" w:rsidR="003165B7" w:rsidRDefault="008334B0" w:rsidP="00094144">
      <w:pPr>
        <w:pStyle w:val="ListBullet"/>
        <w:spacing w:after="0"/>
      </w:pPr>
      <w:r>
        <w:t>2. Open terminal in the folder</w:t>
      </w:r>
    </w:p>
    <w:p w14:paraId="3FAEC25B" w14:textId="77777777" w:rsidR="003165B7" w:rsidRDefault="008334B0" w:rsidP="00094144">
      <w:pPr>
        <w:pStyle w:val="ListBullet"/>
        <w:spacing w:after="0"/>
      </w:pPr>
      <w:r>
        <w:t>3. Run: python load_balancing.py</w:t>
      </w:r>
    </w:p>
    <w:p w14:paraId="2E630669" w14:textId="77777777" w:rsidR="003165B7" w:rsidRDefault="003165B7" w:rsidP="00094144">
      <w:pPr>
        <w:spacing w:after="0"/>
      </w:pPr>
    </w:p>
    <w:p w14:paraId="27F9AC75" w14:textId="77777777" w:rsidR="003165B7" w:rsidRDefault="008334B0" w:rsidP="00094144">
      <w:pPr>
        <w:spacing w:after="0"/>
      </w:pPr>
      <w:r>
        <w:rPr>
          <w:b/>
          <w:sz w:val="24"/>
        </w:rPr>
        <w:t>What We Get</w:t>
      </w:r>
    </w:p>
    <w:p w14:paraId="3059D4D4" w14:textId="77777777" w:rsidR="003165B7" w:rsidRDefault="008334B0" w:rsidP="00094144">
      <w:pPr>
        <w:spacing w:after="0"/>
      </w:pPr>
      <w:r>
        <w:t>The output shows which server handled each request and gives a simple distribution of requests across servers.</w:t>
      </w:r>
    </w:p>
    <w:p w14:paraId="01469812" w14:textId="77777777" w:rsidR="003165B7" w:rsidRDefault="003165B7" w:rsidP="00094144">
      <w:pPr>
        <w:spacing w:after="0"/>
      </w:pPr>
    </w:p>
    <w:p w14:paraId="0C448FDB" w14:textId="77777777" w:rsidR="003165B7" w:rsidRDefault="008334B0" w:rsidP="00094144">
      <w:pPr>
        <w:spacing w:after="0"/>
      </w:pPr>
      <w:r>
        <w:rPr>
          <w:b/>
          <w:sz w:val="24"/>
        </w:rPr>
        <w:t>What We Done</w:t>
      </w:r>
    </w:p>
    <w:p w14:paraId="3D4F8992" w14:textId="77777777" w:rsidR="003165B7" w:rsidRDefault="008334B0" w:rsidP="00094144">
      <w:pPr>
        <w:spacing w:after="0"/>
      </w:pPr>
      <w:r>
        <w:t>We created a LoadBalancer class, implemented two algorithms, simulated multiple requests, and printed the server mapping.</w:t>
      </w:r>
    </w:p>
    <w:p w14:paraId="2F5D702F" w14:textId="77777777" w:rsidR="003165B7" w:rsidRDefault="003165B7" w:rsidP="00094144">
      <w:pPr>
        <w:spacing w:after="0"/>
      </w:pPr>
    </w:p>
    <w:p w14:paraId="2EA57778" w14:textId="77777777" w:rsidR="003165B7" w:rsidRDefault="008334B0" w:rsidP="00094144">
      <w:pPr>
        <w:spacing w:after="0"/>
      </w:pPr>
      <w:r>
        <w:rPr>
          <w:b/>
          <w:sz w:val="24"/>
        </w:rPr>
        <w:t>Oral Questions and Answers</w:t>
      </w:r>
    </w:p>
    <w:p w14:paraId="1CE4F982" w14:textId="77777777" w:rsidR="003165B7" w:rsidRDefault="008334B0" w:rsidP="00094144">
      <w:pPr>
        <w:spacing w:after="0"/>
      </w:pPr>
      <w:r>
        <w:rPr>
          <w:b/>
        </w:rPr>
        <w:t>Q: What is load balancing?</w:t>
      </w:r>
    </w:p>
    <w:p w14:paraId="1744AB93" w14:textId="77777777" w:rsidR="003165B7" w:rsidRDefault="008334B0" w:rsidP="00094144">
      <w:pPr>
        <w:spacing w:after="0"/>
      </w:pPr>
      <w:r>
        <w:t>A: It is the process of distributing requests across multiple servers to improve performance and avoid overload.</w:t>
      </w:r>
    </w:p>
    <w:p w14:paraId="4076D47C" w14:textId="77777777" w:rsidR="003165B7" w:rsidRDefault="008334B0" w:rsidP="00094144">
      <w:pPr>
        <w:spacing w:after="0"/>
      </w:pPr>
      <w:r>
        <w:rPr>
          <w:b/>
        </w:rPr>
        <w:t>Q: What is Round Robin?</w:t>
      </w:r>
    </w:p>
    <w:p w14:paraId="29C267B9" w14:textId="77777777" w:rsidR="003165B7" w:rsidRDefault="008334B0" w:rsidP="00094144">
      <w:pPr>
        <w:spacing w:after="0"/>
      </w:pPr>
      <w:r>
        <w:t>A: It sends requests to servers one by one in a cyclic order.</w:t>
      </w:r>
    </w:p>
    <w:p w14:paraId="2211F369" w14:textId="77777777" w:rsidR="003165B7" w:rsidRDefault="008334B0" w:rsidP="00094144">
      <w:pPr>
        <w:spacing w:after="0"/>
      </w:pPr>
      <w:r>
        <w:rPr>
          <w:b/>
        </w:rPr>
        <w:t>Q: Why is load balancing useful?</w:t>
      </w:r>
    </w:p>
    <w:p w14:paraId="25B3B666" w14:textId="77777777" w:rsidR="003165B7" w:rsidRDefault="008334B0" w:rsidP="00094144">
      <w:pPr>
        <w:spacing w:after="0"/>
      </w:pPr>
      <w:r>
        <w:t>A: It increases scalability, availability, and response speed.</w:t>
      </w:r>
    </w:p>
    <w:p w14:paraId="50C6B9C6" w14:textId="77777777" w:rsidR="00094144" w:rsidRDefault="00094144" w:rsidP="00094144">
      <w:pPr>
        <w:spacing w:after="0"/>
        <w:rPr>
          <w:lang w:val="en-IN"/>
        </w:rPr>
      </w:pPr>
    </w:p>
    <w:p w14:paraId="5314278D" w14:textId="6E5BBF4C" w:rsidR="00094144" w:rsidRPr="00094144" w:rsidRDefault="00094144" w:rsidP="00094144">
      <w:pPr>
        <w:spacing w:after="0"/>
        <w:rPr>
          <w:b/>
          <w:bCs/>
          <w:lang w:val="en-IN"/>
        </w:rPr>
      </w:pPr>
      <w:r w:rsidRPr="00094144">
        <w:rPr>
          <w:b/>
          <w:bCs/>
          <w:lang w:val="en-IN"/>
        </w:rPr>
        <w:t>1. What are the common load balancing algorithms?</w:t>
      </w:r>
    </w:p>
    <w:p w14:paraId="473E29E2" w14:textId="77777777" w:rsidR="00094144" w:rsidRPr="00094144" w:rsidRDefault="00094144" w:rsidP="00094144">
      <w:pPr>
        <w:numPr>
          <w:ilvl w:val="0"/>
          <w:numId w:val="10"/>
        </w:numPr>
        <w:spacing w:after="0"/>
        <w:rPr>
          <w:lang w:val="en-IN"/>
        </w:rPr>
      </w:pPr>
      <w:r w:rsidRPr="00094144">
        <w:rPr>
          <w:b/>
          <w:bCs/>
          <w:lang w:val="en-IN"/>
        </w:rPr>
        <w:t>Round Robin</w:t>
      </w:r>
      <w:r w:rsidRPr="00094144">
        <w:rPr>
          <w:lang w:val="en-IN"/>
        </w:rPr>
        <w:t xml:space="preserve"> – Requests are distributed sequentially across servers.</w:t>
      </w:r>
    </w:p>
    <w:p w14:paraId="36D99EE4" w14:textId="77777777" w:rsidR="00094144" w:rsidRPr="00094144" w:rsidRDefault="00094144" w:rsidP="00094144">
      <w:pPr>
        <w:numPr>
          <w:ilvl w:val="0"/>
          <w:numId w:val="10"/>
        </w:numPr>
        <w:spacing w:after="0"/>
        <w:rPr>
          <w:lang w:val="en-IN"/>
        </w:rPr>
      </w:pPr>
      <w:r w:rsidRPr="00094144">
        <w:rPr>
          <w:b/>
          <w:bCs/>
          <w:lang w:val="en-IN"/>
        </w:rPr>
        <w:t>Least Connections</w:t>
      </w:r>
      <w:r w:rsidRPr="00094144">
        <w:rPr>
          <w:lang w:val="en-IN"/>
        </w:rPr>
        <w:t xml:space="preserve"> – New requests go to the server with the fewest active connections.</w:t>
      </w:r>
    </w:p>
    <w:p w14:paraId="55B157DC" w14:textId="77777777" w:rsidR="00094144" w:rsidRPr="00094144" w:rsidRDefault="00094144" w:rsidP="00094144">
      <w:pPr>
        <w:numPr>
          <w:ilvl w:val="0"/>
          <w:numId w:val="10"/>
        </w:numPr>
        <w:spacing w:after="0"/>
        <w:rPr>
          <w:lang w:val="en-IN"/>
        </w:rPr>
      </w:pPr>
      <w:r w:rsidRPr="00094144">
        <w:rPr>
          <w:b/>
          <w:bCs/>
          <w:lang w:val="en-IN"/>
        </w:rPr>
        <w:t>Least Response Time</w:t>
      </w:r>
      <w:r w:rsidRPr="00094144">
        <w:rPr>
          <w:lang w:val="en-IN"/>
        </w:rPr>
        <w:t xml:space="preserve"> – Chooses the server with the lowest response time and fewest connections.</w:t>
      </w:r>
    </w:p>
    <w:p w14:paraId="0F847442" w14:textId="77777777" w:rsidR="00094144" w:rsidRPr="00094144" w:rsidRDefault="00094144" w:rsidP="00094144">
      <w:pPr>
        <w:numPr>
          <w:ilvl w:val="0"/>
          <w:numId w:val="10"/>
        </w:numPr>
        <w:spacing w:after="0"/>
        <w:rPr>
          <w:lang w:val="en-IN"/>
        </w:rPr>
      </w:pPr>
      <w:r w:rsidRPr="00094144">
        <w:rPr>
          <w:b/>
          <w:bCs/>
          <w:lang w:val="en-IN"/>
        </w:rPr>
        <w:t>IP Hash</w:t>
      </w:r>
      <w:r w:rsidRPr="00094144">
        <w:rPr>
          <w:lang w:val="en-IN"/>
        </w:rPr>
        <w:t xml:space="preserve"> – Uses the client’s IP address to consistently route requests to the same server.</w:t>
      </w:r>
    </w:p>
    <w:p w14:paraId="676CB994" w14:textId="77777777" w:rsidR="00094144" w:rsidRPr="00094144" w:rsidRDefault="00094144" w:rsidP="00094144">
      <w:pPr>
        <w:numPr>
          <w:ilvl w:val="0"/>
          <w:numId w:val="10"/>
        </w:numPr>
        <w:spacing w:after="0"/>
        <w:rPr>
          <w:lang w:val="en-IN"/>
        </w:rPr>
      </w:pPr>
      <w:r w:rsidRPr="00094144">
        <w:rPr>
          <w:b/>
          <w:bCs/>
          <w:lang w:val="en-IN"/>
        </w:rPr>
        <w:lastRenderedPageBreak/>
        <w:t>Weighted Round Robin / Weighted Least Connections</w:t>
      </w:r>
      <w:r w:rsidRPr="00094144">
        <w:rPr>
          <w:lang w:val="en-IN"/>
        </w:rPr>
        <w:t xml:space="preserve"> – Servers are assigned weights based on capacity; higher-capacity servers handle more requests.</w:t>
      </w:r>
    </w:p>
    <w:p w14:paraId="5118460B" w14:textId="77777777" w:rsidR="00094144" w:rsidRPr="00094144" w:rsidRDefault="00094144" w:rsidP="00094144">
      <w:pPr>
        <w:spacing w:after="0"/>
        <w:rPr>
          <w:lang w:val="en-IN"/>
        </w:rPr>
      </w:pPr>
      <w:r w:rsidRPr="00094144">
        <w:rPr>
          <w:lang w:val="en-IN"/>
        </w:rPr>
        <w:pict w14:anchorId="670C13A8">
          <v:rect id="_x0000_i1050" style="width:0;height:1.5pt" o:hralign="center" o:hrstd="t" o:hr="t" fillcolor="#a0a0a0" stroked="f"/>
        </w:pict>
      </w:r>
    </w:p>
    <w:p w14:paraId="2B4407B0" w14:textId="77777777" w:rsidR="00094144" w:rsidRPr="00094144" w:rsidRDefault="00094144" w:rsidP="00094144">
      <w:pPr>
        <w:spacing w:after="0"/>
        <w:rPr>
          <w:b/>
          <w:bCs/>
          <w:lang w:val="en-IN"/>
        </w:rPr>
      </w:pPr>
      <w:r w:rsidRPr="00094144">
        <w:rPr>
          <w:b/>
          <w:bCs/>
          <w:lang w:val="en-IN"/>
        </w:rPr>
        <w:t>2. How does the round-robin algorithm distribute requests among servers?</w:t>
      </w:r>
    </w:p>
    <w:p w14:paraId="6BE7AFCB" w14:textId="77777777" w:rsidR="00094144" w:rsidRPr="00094144" w:rsidRDefault="00094144" w:rsidP="00094144">
      <w:pPr>
        <w:numPr>
          <w:ilvl w:val="0"/>
          <w:numId w:val="11"/>
        </w:numPr>
        <w:spacing w:after="0"/>
        <w:rPr>
          <w:lang w:val="en-IN"/>
        </w:rPr>
      </w:pPr>
      <w:r w:rsidRPr="00094144">
        <w:rPr>
          <w:lang w:val="en-IN"/>
        </w:rPr>
        <w:t>Round-robin cycles through servers in order, assigning each new request to the next server in the list.</w:t>
      </w:r>
    </w:p>
    <w:p w14:paraId="324FFC2D" w14:textId="77777777" w:rsidR="00094144" w:rsidRPr="00094144" w:rsidRDefault="00094144" w:rsidP="00094144">
      <w:pPr>
        <w:numPr>
          <w:ilvl w:val="0"/>
          <w:numId w:val="11"/>
        </w:numPr>
        <w:spacing w:after="0"/>
        <w:rPr>
          <w:lang w:val="en-IN"/>
        </w:rPr>
      </w:pPr>
      <w:r w:rsidRPr="00094144">
        <w:rPr>
          <w:lang w:val="en-IN"/>
        </w:rPr>
        <w:t>Example: If you have 3 servers (A, B, C), the first request goes to A, the second to B, the third to C, and the fourth loops back to A.</w:t>
      </w:r>
    </w:p>
    <w:p w14:paraId="418A26E2" w14:textId="77777777" w:rsidR="00094144" w:rsidRPr="00094144" w:rsidRDefault="00094144" w:rsidP="00094144">
      <w:pPr>
        <w:numPr>
          <w:ilvl w:val="0"/>
          <w:numId w:val="11"/>
        </w:numPr>
        <w:spacing w:after="0"/>
        <w:rPr>
          <w:lang w:val="en-IN"/>
        </w:rPr>
      </w:pPr>
      <w:r w:rsidRPr="00094144">
        <w:rPr>
          <w:lang w:val="en-IN"/>
        </w:rPr>
        <w:t xml:space="preserve">This ensures </w:t>
      </w:r>
      <w:r w:rsidRPr="00094144">
        <w:rPr>
          <w:b/>
          <w:bCs/>
          <w:lang w:val="en-IN"/>
        </w:rPr>
        <w:t>fair distribution</w:t>
      </w:r>
      <w:r w:rsidRPr="00094144">
        <w:rPr>
          <w:lang w:val="en-IN"/>
        </w:rPr>
        <w:t xml:space="preserve"> but does not account for differences in server load or capacity.</w:t>
      </w:r>
    </w:p>
    <w:p w14:paraId="6C029274" w14:textId="77777777" w:rsidR="00094144" w:rsidRPr="00094144" w:rsidRDefault="00094144" w:rsidP="00094144">
      <w:pPr>
        <w:spacing w:after="0"/>
        <w:rPr>
          <w:lang w:val="en-IN"/>
        </w:rPr>
      </w:pPr>
      <w:r w:rsidRPr="00094144">
        <w:rPr>
          <w:lang w:val="en-IN"/>
        </w:rPr>
        <w:pict w14:anchorId="555B0326">
          <v:rect id="_x0000_i1051" style="width:0;height:1.5pt" o:hralign="center" o:hrstd="t" o:hr="t" fillcolor="#a0a0a0" stroked="f"/>
        </w:pict>
      </w:r>
    </w:p>
    <w:p w14:paraId="39B94AA0" w14:textId="77777777" w:rsidR="00094144" w:rsidRPr="00094144" w:rsidRDefault="00094144" w:rsidP="00094144">
      <w:pPr>
        <w:spacing w:after="0"/>
        <w:rPr>
          <w:b/>
          <w:bCs/>
          <w:lang w:val="en-IN"/>
        </w:rPr>
      </w:pPr>
      <w:r w:rsidRPr="00094144">
        <w:rPr>
          <w:b/>
          <w:bCs/>
          <w:lang w:val="en-IN"/>
        </w:rPr>
        <w:t>3. How does load balancing contribute to the scalability and efficiency of a distributed system?</w:t>
      </w:r>
    </w:p>
    <w:p w14:paraId="1470B7EA" w14:textId="77777777" w:rsidR="00094144" w:rsidRPr="00094144" w:rsidRDefault="00094144" w:rsidP="00094144">
      <w:pPr>
        <w:numPr>
          <w:ilvl w:val="0"/>
          <w:numId w:val="12"/>
        </w:numPr>
        <w:spacing w:after="0"/>
        <w:rPr>
          <w:lang w:val="en-IN"/>
        </w:rPr>
      </w:pPr>
      <w:r w:rsidRPr="00094144">
        <w:rPr>
          <w:b/>
          <w:bCs/>
          <w:lang w:val="en-IN"/>
        </w:rPr>
        <w:t>Scalability</w:t>
      </w:r>
      <w:r w:rsidRPr="00094144">
        <w:rPr>
          <w:lang w:val="en-IN"/>
        </w:rPr>
        <w:t>: By distributing requests across multiple servers, the system can handle more users and traffic without overwhelming a single server.</w:t>
      </w:r>
    </w:p>
    <w:p w14:paraId="434C530A" w14:textId="77777777" w:rsidR="00094144" w:rsidRPr="00094144" w:rsidRDefault="00094144" w:rsidP="00094144">
      <w:pPr>
        <w:numPr>
          <w:ilvl w:val="0"/>
          <w:numId w:val="12"/>
        </w:numPr>
        <w:spacing w:after="0"/>
        <w:rPr>
          <w:lang w:val="en-IN"/>
        </w:rPr>
      </w:pPr>
      <w:r w:rsidRPr="00094144">
        <w:rPr>
          <w:b/>
          <w:bCs/>
          <w:lang w:val="en-IN"/>
        </w:rPr>
        <w:t>Efficiency</w:t>
      </w:r>
      <w:r w:rsidRPr="00094144">
        <w:rPr>
          <w:lang w:val="en-IN"/>
        </w:rPr>
        <w:t>: Prevents bottlenecks by ensuring no server is overloaded while others are idle.</w:t>
      </w:r>
    </w:p>
    <w:p w14:paraId="621A87F7" w14:textId="77777777" w:rsidR="00094144" w:rsidRPr="00094144" w:rsidRDefault="00094144" w:rsidP="00094144">
      <w:pPr>
        <w:numPr>
          <w:ilvl w:val="0"/>
          <w:numId w:val="12"/>
        </w:numPr>
        <w:spacing w:after="0"/>
        <w:rPr>
          <w:lang w:val="en-IN"/>
        </w:rPr>
      </w:pPr>
      <w:r w:rsidRPr="00094144">
        <w:rPr>
          <w:b/>
          <w:bCs/>
          <w:lang w:val="en-IN"/>
        </w:rPr>
        <w:t>Reliability</w:t>
      </w:r>
      <w:r w:rsidRPr="00094144">
        <w:rPr>
          <w:lang w:val="en-IN"/>
        </w:rPr>
        <w:t>: If one server fails, traffic can be rerouted to healthy servers, improving fault tolerance.</w:t>
      </w:r>
    </w:p>
    <w:p w14:paraId="7A6923D1" w14:textId="63BD162A" w:rsidR="003165B7" w:rsidRDefault="00094144" w:rsidP="00094144">
      <w:pPr>
        <w:numPr>
          <w:ilvl w:val="0"/>
          <w:numId w:val="12"/>
        </w:numPr>
        <w:spacing w:after="0"/>
        <w:rPr>
          <w:lang w:val="en-IN"/>
        </w:rPr>
      </w:pPr>
      <w:r w:rsidRPr="00094144">
        <w:rPr>
          <w:b/>
          <w:bCs/>
          <w:lang w:val="en-IN"/>
        </w:rPr>
        <w:t>Performance</w:t>
      </w:r>
      <w:r w:rsidRPr="00094144">
        <w:rPr>
          <w:lang w:val="en-IN"/>
        </w:rPr>
        <w:t>: Reduces latency and improves response times by balancing workloads intelligently.</w:t>
      </w:r>
    </w:p>
    <w:p w14:paraId="1F677785" w14:textId="77777777" w:rsidR="00094144" w:rsidRPr="00094144" w:rsidRDefault="00094144" w:rsidP="00094144">
      <w:pPr>
        <w:spacing w:after="0"/>
        <w:ind w:left="720"/>
        <w:rPr>
          <w:lang w:val="en-IN"/>
        </w:rPr>
      </w:pPr>
    </w:p>
    <w:p w14:paraId="2E90150B" w14:textId="77777777" w:rsidR="003165B7" w:rsidRDefault="008334B0" w:rsidP="00094144">
      <w:pPr>
        <w:spacing w:after="0"/>
      </w:pPr>
      <w:r>
        <w:rPr>
          <w:b/>
          <w:sz w:val="24"/>
        </w:rPr>
        <w:t>Conclusion</w:t>
      </w:r>
    </w:p>
    <w:p w14:paraId="6884143F" w14:textId="77777777" w:rsidR="003165B7" w:rsidRDefault="008334B0" w:rsidP="00094144">
      <w:pPr>
        <w:spacing w:after="0"/>
      </w:pPr>
      <w:r>
        <w:t>In this practical, we simulated load balancing and observed how requests can be distributed among servers using Round Robin and Random Selection.</w:t>
      </w:r>
    </w:p>
    <w:sectPr w:rsidR="003165B7" w:rsidSect="000941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BD18F5"/>
    <w:multiLevelType w:val="multilevel"/>
    <w:tmpl w:val="528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E5ABC"/>
    <w:multiLevelType w:val="multilevel"/>
    <w:tmpl w:val="3AC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621DF"/>
    <w:multiLevelType w:val="multilevel"/>
    <w:tmpl w:val="22E0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527031">
    <w:abstractNumId w:val="8"/>
  </w:num>
  <w:num w:numId="2" w16cid:durableId="196282400">
    <w:abstractNumId w:val="6"/>
  </w:num>
  <w:num w:numId="3" w16cid:durableId="1850178493">
    <w:abstractNumId w:val="5"/>
  </w:num>
  <w:num w:numId="4" w16cid:durableId="735972991">
    <w:abstractNumId w:val="4"/>
  </w:num>
  <w:num w:numId="5" w16cid:durableId="1386297624">
    <w:abstractNumId w:val="7"/>
  </w:num>
  <w:num w:numId="6" w16cid:durableId="1786729697">
    <w:abstractNumId w:val="3"/>
  </w:num>
  <w:num w:numId="7" w16cid:durableId="36971413">
    <w:abstractNumId w:val="2"/>
  </w:num>
  <w:num w:numId="8" w16cid:durableId="375468252">
    <w:abstractNumId w:val="1"/>
  </w:num>
  <w:num w:numId="9" w16cid:durableId="196626548">
    <w:abstractNumId w:val="0"/>
  </w:num>
  <w:num w:numId="10" w16cid:durableId="448594094">
    <w:abstractNumId w:val="10"/>
  </w:num>
  <w:num w:numId="11" w16cid:durableId="857695420">
    <w:abstractNumId w:val="9"/>
  </w:num>
  <w:num w:numId="12" w16cid:durableId="16774618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58"/>
    <w:rsid w:val="00034616"/>
    <w:rsid w:val="0006063C"/>
    <w:rsid w:val="00094144"/>
    <w:rsid w:val="0015074B"/>
    <w:rsid w:val="0029639D"/>
    <w:rsid w:val="003165B7"/>
    <w:rsid w:val="00326F90"/>
    <w:rsid w:val="008334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79A4F0-E118-44A7-BCD0-D794AF26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Yatesh Ahire</cp:lastModifiedBy>
  <cp:revision>2</cp:revision>
  <dcterms:created xsi:type="dcterms:W3CDTF">2013-12-23T23:15:00Z</dcterms:created>
  <dcterms:modified xsi:type="dcterms:W3CDTF">2026-05-04T06:11:00Z</dcterms:modified>
  <cp:category/>
</cp:coreProperties>
</file>