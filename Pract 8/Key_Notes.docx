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2E83" w14:textId="1BC93DCE" w:rsidR="00E25233" w:rsidRPr="00E25233" w:rsidRDefault="00E25233" w:rsidP="00E25233">
      <w:pPr>
        <w:spacing w:after="0"/>
        <w:jc w:val="center"/>
        <w:rPr>
          <w:lang w:val="en-IN"/>
        </w:rPr>
      </w:pPr>
      <w:r w:rsidRPr="00E25233">
        <w:rPr>
          <w:b/>
          <w:bCs/>
          <w:lang w:val="en-IN"/>
        </w:rPr>
        <w:t>Pract 8 (Hotel Booking using Java RMI)</w:t>
      </w:r>
    </w:p>
    <w:p w14:paraId="6F294223" w14:textId="1AF0F368" w:rsidR="00E25233" w:rsidRPr="00E25233" w:rsidRDefault="00E25233" w:rsidP="00E25233">
      <w:pPr>
        <w:spacing w:after="0"/>
        <w:rPr>
          <w:lang w:val="en-IN"/>
        </w:rPr>
      </w:pPr>
    </w:p>
    <w:p w14:paraId="1CDB1DCC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✅</w:t>
      </w:r>
      <w:r w:rsidRPr="00E25233">
        <w:rPr>
          <w:b/>
          <w:bCs/>
          <w:lang w:val="en-IN"/>
        </w:rPr>
        <w:t xml:space="preserve"> PRACTICAL 8</w:t>
      </w:r>
    </w:p>
    <w:p w14:paraId="1D12CFF0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📌</w:t>
      </w:r>
      <w:r w:rsidRPr="00E25233">
        <w:rPr>
          <w:b/>
          <w:bCs/>
          <w:lang w:val="en-IN"/>
        </w:rPr>
        <w:t xml:space="preserve"> Title</w:t>
      </w:r>
    </w:p>
    <w:p w14:paraId="75BFDFD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Design and develop a distributed Hotel Booking application using Java RMI.</w:t>
      </w:r>
    </w:p>
    <w:p w14:paraId="5CFAF0A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6E551612">
          <v:rect id="_x0000_i1248" style="width:0;height:1.5pt" o:hralign="center" o:hrstd="t" o:hr="t" fillcolor="#a0a0a0" stroked="f"/>
        </w:pict>
      </w:r>
    </w:p>
    <w:p w14:paraId="21F01842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🎯</w:t>
      </w:r>
      <w:r w:rsidRPr="00E25233">
        <w:rPr>
          <w:b/>
          <w:bCs/>
          <w:lang w:val="en-IN"/>
        </w:rPr>
        <w:t xml:space="preserve"> Aim</w:t>
      </w:r>
    </w:p>
    <w:p w14:paraId="12DF55AD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To design and implement a distributed system using Java RMI where a client can remotely book and cancel hotel rooms.</w:t>
      </w:r>
    </w:p>
    <w:p w14:paraId="1CE67C1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513CB4F0">
          <v:rect id="_x0000_i1249" style="width:0;height:1.5pt" o:hralign="center" o:hrstd="t" o:hr="t" fillcolor="#a0a0a0" stroked="f"/>
        </w:pict>
      </w:r>
    </w:p>
    <w:p w14:paraId="5132E7E0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📄</w:t>
      </w:r>
      <w:r w:rsidRPr="00E25233">
        <w:rPr>
          <w:b/>
          <w:bCs/>
          <w:lang w:val="en-IN"/>
        </w:rPr>
        <w:t xml:space="preserve"> Problem Statement</w:t>
      </w:r>
    </w:p>
    <w:p w14:paraId="28F669B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Design and develop a distributed hotel booking system using Java RMI. The server manages room booking information, and clients can book or cancel rooms remotely.</w:t>
      </w:r>
    </w:p>
    <w:p w14:paraId="1041AC08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20F63388">
          <v:rect id="_x0000_i1250" style="width:0;height:1.5pt" o:hralign="center" o:hrstd="t" o:hr="t" fillcolor="#a0a0a0" stroked="f"/>
        </w:pict>
      </w:r>
    </w:p>
    <w:p w14:paraId="427164A1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📚</w:t>
      </w:r>
      <w:r w:rsidRPr="00E25233">
        <w:rPr>
          <w:b/>
          <w:bCs/>
          <w:lang w:val="en-IN"/>
        </w:rPr>
        <w:t xml:space="preserve"> Theory (Detailed – Journal Ready)</w:t>
      </w:r>
    </w:p>
    <w:p w14:paraId="132E5766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🔹</w:t>
      </w:r>
      <w:r w:rsidRPr="00E25233">
        <w:rPr>
          <w:b/>
          <w:bCs/>
          <w:lang w:val="en-IN"/>
        </w:rPr>
        <w:t xml:space="preserve"> What is Java RMI?</w:t>
      </w:r>
    </w:p>
    <w:p w14:paraId="73DB8E8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Java RMI (Remote Method Invocation) allows a Java program to:</w:t>
      </w:r>
    </w:p>
    <w:p w14:paraId="48F81D99" w14:textId="77777777" w:rsidR="00E25233" w:rsidRPr="00E25233" w:rsidRDefault="00E25233" w:rsidP="00E25233">
      <w:pPr>
        <w:numPr>
          <w:ilvl w:val="0"/>
          <w:numId w:val="10"/>
        </w:numPr>
        <w:spacing w:after="0"/>
        <w:rPr>
          <w:lang w:val="en-IN"/>
        </w:rPr>
      </w:pPr>
      <w:r w:rsidRPr="00E25233">
        <w:rPr>
          <w:lang w:val="en-IN"/>
        </w:rPr>
        <w:t>Call methods of another Java object</w:t>
      </w:r>
    </w:p>
    <w:p w14:paraId="71944BEC" w14:textId="77777777" w:rsidR="00E25233" w:rsidRPr="00E25233" w:rsidRDefault="00E25233" w:rsidP="00E25233">
      <w:pPr>
        <w:numPr>
          <w:ilvl w:val="0"/>
          <w:numId w:val="10"/>
        </w:numPr>
        <w:spacing w:after="0"/>
        <w:rPr>
          <w:lang w:val="en-IN"/>
        </w:rPr>
      </w:pPr>
      <w:r w:rsidRPr="00E25233">
        <w:rPr>
          <w:lang w:val="en-IN"/>
        </w:rPr>
        <w:t>Running on a different JVM (remote machine)</w:t>
      </w:r>
    </w:p>
    <w:p w14:paraId="613198AA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2023A1CE">
          <v:rect id="_x0000_i1251" style="width:0;height:1.5pt" o:hralign="center" o:hrstd="t" o:hr="t" fillcolor="#a0a0a0" stroked="f"/>
        </w:pict>
      </w:r>
    </w:p>
    <w:p w14:paraId="46BA9C61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🔹</w:t>
      </w:r>
      <w:r w:rsidRPr="00E25233">
        <w:rPr>
          <w:b/>
          <w:bCs/>
          <w:lang w:val="en-IN"/>
        </w:rPr>
        <w:t xml:space="preserve"> RMI Architecture</w:t>
      </w:r>
    </w:p>
    <w:p w14:paraId="000E214A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1. Remote Interface</w:t>
      </w:r>
    </w:p>
    <w:p w14:paraId="391FC48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Defines methods accessible remotely</w:t>
      </w:r>
    </w:p>
    <w:p w14:paraId="12C2AB0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From your code:</w:t>
      </w:r>
    </w:p>
    <w:p w14:paraId="512755E6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boolean bookRoom(String guestName, int roomNumber)</w:t>
      </w:r>
    </w:p>
    <w:p w14:paraId="6D174127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boolean cancelBooking(String guestName)</w:t>
      </w:r>
    </w:p>
    <w:p w14:paraId="302B64E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1203148F">
          <v:rect id="_x0000_i1252" style="width:0;height:1.5pt" o:hralign="center" o:hrstd="t" o:hr="t" fillcolor="#a0a0a0" stroked="f"/>
        </w:pict>
      </w:r>
    </w:p>
    <w:p w14:paraId="0BCA2BB7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2. Server</w:t>
      </w:r>
    </w:p>
    <w:p w14:paraId="65FBB763" w14:textId="77777777" w:rsidR="00E25233" w:rsidRPr="00E25233" w:rsidRDefault="00E25233" w:rsidP="00E25233">
      <w:pPr>
        <w:numPr>
          <w:ilvl w:val="0"/>
          <w:numId w:val="11"/>
        </w:numPr>
        <w:spacing w:after="0"/>
        <w:rPr>
          <w:lang w:val="en-IN"/>
        </w:rPr>
      </w:pPr>
      <w:r w:rsidRPr="00E25233">
        <w:rPr>
          <w:lang w:val="en-IN"/>
        </w:rPr>
        <w:t>Implements remote interface</w:t>
      </w:r>
    </w:p>
    <w:p w14:paraId="04B73BBE" w14:textId="77777777" w:rsidR="00E25233" w:rsidRPr="00E25233" w:rsidRDefault="00E25233" w:rsidP="00E25233">
      <w:pPr>
        <w:numPr>
          <w:ilvl w:val="0"/>
          <w:numId w:val="11"/>
        </w:numPr>
        <w:spacing w:after="0"/>
        <w:rPr>
          <w:lang w:val="en-IN"/>
        </w:rPr>
      </w:pPr>
      <w:r w:rsidRPr="00E25233">
        <w:rPr>
          <w:lang w:val="en-IN"/>
        </w:rPr>
        <w:t>Handles business logic</w:t>
      </w:r>
    </w:p>
    <w:p w14:paraId="047B954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Your server stores data using:</w:t>
      </w:r>
    </w:p>
    <w:p w14:paraId="141AB9E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Map&lt;Integer, String&gt; bookedRooms</w:t>
      </w:r>
    </w:p>
    <w:p w14:paraId="605ACF7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1B3878AF">
          <v:rect id="_x0000_i1253" style="width:0;height:1.5pt" o:hralign="center" o:hrstd="t" o:hr="t" fillcolor="#a0a0a0" stroked="f"/>
        </w:pict>
      </w:r>
    </w:p>
    <w:p w14:paraId="16D54446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3. Client</w:t>
      </w:r>
    </w:p>
    <w:p w14:paraId="0EA8EE93" w14:textId="77777777" w:rsidR="00E25233" w:rsidRPr="00E25233" w:rsidRDefault="00E25233" w:rsidP="00E25233">
      <w:pPr>
        <w:numPr>
          <w:ilvl w:val="0"/>
          <w:numId w:val="12"/>
        </w:numPr>
        <w:spacing w:after="0"/>
        <w:rPr>
          <w:lang w:val="en-IN"/>
        </w:rPr>
      </w:pPr>
      <w:r w:rsidRPr="00E25233">
        <w:rPr>
          <w:lang w:val="en-IN"/>
        </w:rPr>
        <w:t>Calls remote methods</w:t>
      </w:r>
    </w:p>
    <w:p w14:paraId="01D53946" w14:textId="77777777" w:rsidR="00E25233" w:rsidRPr="00E25233" w:rsidRDefault="00E25233" w:rsidP="00E25233">
      <w:pPr>
        <w:numPr>
          <w:ilvl w:val="0"/>
          <w:numId w:val="12"/>
        </w:numPr>
        <w:spacing w:after="0"/>
        <w:rPr>
          <w:lang w:val="en-IN"/>
        </w:rPr>
      </w:pPr>
      <w:r w:rsidRPr="00E25233">
        <w:rPr>
          <w:lang w:val="en-IN"/>
        </w:rPr>
        <w:t>Takes user input</w:t>
      </w:r>
    </w:p>
    <w:p w14:paraId="6C02EAEC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Client uses:</w:t>
      </w:r>
    </w:p>
    <w:p w14:paraId="46FB5E4A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Naming.lookup("rmi://localhost/HotelService")</w:t>
      </w:r>
    </w:p>
    <w:p w14:paraId="345D25B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607A9708">
          <v:rect id="_x0000_i1254" style="width:0;height:1.5pt" o:hralign="center" o:hrstd="t" o:hr="t" fillcolor="#a0a0a0" stroked="f"/>
        </w:pict>
      </w:r>
    </w:p>
    <w:p w14:paraId="747C6F03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4. RMI Registry</w:t>
      </w:r>
    </w:p>
    <w:p w14:paraId="64BBB342" w14:textId="77777777" w:rsidR="00E25233" w:rsidRPr="00E25233" w:rsidRDefault="00E25233" w:rsidP="00E25233">
      <w:pPr>
        <w:numPr>
          <w:ilvl w:val="0"/>
          <w:numId w:val="13"/>
        </w:numPr>
        <w:spacing w:after="0"/>
        <w:rPr>
          <w:lang w:val="en-IN"/>
        </w:rPr>
      </w:pPr>
      <w:r w:rsidRPr="00E25233">
        <w:rPr>
          <w:lang w:val="en-IN"/>
        </w:rPr>
        <w:t>Stores remote object references</w:t>
      </w:r>
    </w:p>
    <w:p w14:paraId="0FD8DDD8" w14:textId="77777777" w:rsidR="00E25233" w:rsidRPr="00E25233" w:rsidRDefault="00E25233" w:rsidP="00E25233">
      <w:pPr>
        <w:numPr>
          <w:ilvl w:val="0"/>
          <w:numId w:val="13"/>
        </w:numPr>
        <w:spacing w:after="0"/>
        <w:rPr>
          <w:lang w:val="en-IN"/>
        </w:rPr>
      </w:pPr>
      <w:r w:rsidRPr="00E25233">
        <w:rPr>
          <w:lang w:val="en-IN"/>
        </w:rPr>
        <w:t xml:space="preserve">Runs on port </w:t>
      </w:r>
      <w:r w:rsidRPr="00E25233">
        <w:rPr>
          <w:b/>
          <w:bCs/>
          <w:lang w:val="en-IN"/>
        </w:rPr>
        <w:t>1099</w:t>
      </w:r>
    </w:p>
    <w:p w14:paraId="0DC36C68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5A00F65B">
          <v:rect id="_x0000_i1255" style="width:0;height:1.5pt" o:hralign="center" o:hrstd="t" o:hr="t" fillcolor="#a0a0a0" stroked="f"/>
        </w:pict>
      </w:r>
    </w:p>
    <w:p w14:paraId="1D228975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⚙️</w:t>
      </w:r>
      <w:r w:rsidRPr="00E25233">
        <w:rPr>
          <w:b/>
          <w:bCs/>
          <w:lang w:val="en-IN"/>
        </w:rPr>
        <w:t xml:space="preserve"> Working of System</w:t>
      </w:r>
    </w:p>
    <w:p w14:paraId="50FFFF68" w14:textId="77777777" w:rsidR="00E25233" w:rsidRPr="00E25233" w:rsidRDefault="00E25233" w:rsidP="00E25233">
      <w:pPr>
        <w:numPr>
          <w:ilvl w:val="0"/>
          <w:numId w:val="14"/>
        </w:numPr>
        <w:spacing w:after="0"/>
        <w:rPr>
          <w:lang w:val="en-IN"/>
        </w:rPr>
      </w:pPr>
      <w:r w:rsidRPr="00E25233">
        <w:rPr>
          <w:lang w:val="en-IN"/>
        </w:rPr>
        <w:t>Server starts and creates RMI registry</w:t>
      </w:r>
    </w:p>
    <w:p w14:paraId="07F61193" w14:textId="77777777" w:rsidR="00E25233" w:rsidRPr="00E25233" w:rsidRDefault="00E25233" w:rsidP="00E25233">
      <w:pPr>
        <w:numPr>
          <w:ilvl w:val="0"/>
          <w:numId w:val="14"/>
        </w:numPr>
        <w:spacing w:after="0"/>
        <w:rPr>
          <w:lang w:val="en-IN"/>
        </w:rPr>
      </w:pPr>
      <w:r w:rsidRPr="00E25233">
        <w:rPr>
          <w:lang w:val="en-IN"/>
        </w:rPr>
        <w:t>Server registers object (HotelService)</w:t>
      </w:r>
    </w:p>
    <w:p w14:paraId="060CF13F" w14:textId="77777777" w:rsidR="00E25233" w:rsidRPr="00E25233" w:rsidRDefault="00E25233" w:rsidP="00E25233">
      <w:pPr>
        <w:numPr>
          <w:ilvl w:val="0"/>
          <w:numId w:val="14"/>
        </w:numPr>
        <w:spacing w:after="0"/>
        <w:rPr>
          <w:lang w:val="en-IN"/>
        </w:rPr>
      </w:pPr>
      <w:r w:rsidRPr="00E25233">
        <w:rPr>
          <w:lang w:val="en-IN"/>
        </w:rPr>
        <w:lastRenderedPageBreak/>
        <w:t>Client connects using lookup</w:t>
      </w:r>
    </w:p>
    <w:p w14:paraId="398FC43F" w14:textId="77777777" w:rsidR="00E25233" w:rsidRPr="00E25233" w:rsidRDefault="00E25233" w:rsidP="00E25233">
      <w:pPr>
        <w:numPr>
          <w:ilvl w:val="0"/>
          <w:numId w:val="14"/>
        </w:numPr>
        <w:spacing w:after="0"/>
        <w:rPr>
          <w:lang w:val="en-IN"/>
        </w:rPr>
      </w:pPr>
      <w:r w:rsidRPr="00E25233">
        <w:rPr>
          <w:lang w:val="en-IN"/>
        </w:rPr>
        <w:t>Client sends request (book/cancel)</w:t>
      </w:r>
    </w:p>
    <w:p w14:paraId="5B686DDE" w14:textId="77777777" w:rsidR="00E25233" w:rsidRPr="00E25233" w:rsidRDefault="00E25233" w:rsidP="00E25233">
      <w:pPr>
        <w:numPr>
          <w:ilvl w:val="0"/>
          <w:numId w:val="14"/>
        </w:numPr>
        <w:spacing w:after="0"/>
        <w:rPr>
          <w:lang w:val="en-IN"/>
        </w:rPr>
      </w:pPr>
      <w:r w:rsidRPr="00E25233">
        <w:rPr>
          <w:lang w:val="en-IN"/>
        </w:rPr>
        <w:t>Server processes request</w:t>
      </w:r>
    </w:p>
    <w:p w14:paraId="504BB457" w14:textId="77777777" w:rsidR="00E25233" w:rsidRPr="00E25233" w:rsidRDefault="00E25233" w:rsidP="00E25233">
      <w:pPr>
        <w:numPr>
          <w:ilvl w:val="0"/>
          <w:numId w:val="14"/>
        </w:numPr>
        <w:spacing w:after="0"/>
        <w:rPr>
          <w:lang w:val="en-IN"/>
        </w:rPr>
      </w:pPr>
      <w:r w:rsidRPr="00E25233">
        <w:rPr>
          <w:lang w:val="en-IN"/>
        </w:rPr>
        <w:t>Server returns result</w:t>
      </w:r>
    </w:p>
    <w:p w14:paraId="03524D8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71F7E2D6">
          <v:rect id="_x0000_i1256" style="width:0;height:1.5pt" o:hralign="center" o:hrstd="t" o:hr="t" fillcolor="#a0a0a0" stroked="f"/>
        </w:pict>
      </w:r>
    </w:p>
    <w:p w14:paraId="0774879D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💻</w:t>
      </w:r>
      <w:r w:rsidRPr="00E25233">
        <w:rPr>
          <w:b/>
          <w:bCs/>
          <w:lang w:val="en-IN"/>
        </w:rPr>
        <w:t xml:space="preserve"> Code Explanation (Your Files)</w:t>
      </w:r>
    </w:p>
    <w:p w14:paraId="1C835088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4DC62D84">
          <v:rect id="_x0000_i1257" style="width:0;height:1.5pt" o:hralign="center" o:hrstd="t" o:hr="t" fillcolor="#a0a0a0" stroked="f"/>
        </w:pict>
      </w:r>
    </w:p>
    <w:p w14:paraId="74B5283E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🔹</w:t>
      </w:r>
      <w:r w:rsidRPr="00E25233">
        <w:rPr>
          <w:b/>
          <w:bCs/>
          <w:lang w:val="en-IN"/>
        </w:rPr>
        <w:t xml:space="preserve"> Remote Interface</w:t>
      </w:r>
    </w:p>
    <w:p w14:paraId="64D5C1FA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📄</w:t>
      </w:r>
      <w:r w:rsidRPr="00E25233">
        <w:rPr>
          <w:lang w:val="en-IN"/>
        </w:rPr>
        <w:t xml:space="preserve"> HotelServiceInterface.java</w:t>
      </w:r>
    </w:p>
    <w:p w14:paraId="777F882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boolean bookRoom(String guestName, int roomNumber)</w:t>
      </w:r>
    </w:p>
    <w:p w14:paraId="72985048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boolean cancelBooking(String guestName)</w:t>
      </w:r>
    </w:p>
    <w:p w14:paraId="584CD8DC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Defines remote methods</w:t>
      </w:r>
    </w:p>
    <w:p w14:paraId="17284FC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46CD11DF">
          <v:rect id="_x0000_i1258" style="width:0;height:1.5pt" o:hralign="center" o:hrstd="t" o:hr="t" fillcolor="#a0a0a0" stroked="f"/>
        </w:pict>
      </w:r>
    </w:p>
    <w:p w14:paraId="0088852B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🔹</w:t>
      </w:r>
      <w:r w:rsidRPr="00E25233">
        <w:rPr>
          <w:b/>
          <w:bCs/>
          <w:lang w:val="en-IN"/>
        </w:rPr>
        <w:t xml:space="preserve"> Server</w:t>
      </w:r>
    </w:p>
    <w:p w14:paraId="1069853C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📄</w:t>
      </w:r>
      <w:r w:rsidRPr="00E25233">
        <w:rPr>
          <w:lang w:val="en-IN"/>
        </w:rPr>
        <w:t xml:space="preserve"> HotelServer.java</w:t>
      </w:r>
    </w:p>
    <w:p w14:paraId="3B2914A2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Key Features:</w:t>
      </w:r>
    </w:p>
    <w:p w14:paraId="320954EB" w14:textId="77777777" w:rsidR="00E25233" w:rsidRPr="00E25233" w:rsidRDefault="00E25233" w:rsidP="00E25233">
      <w:pPr>
        <w:numPr>
          <w:ilvl w:val="0"/>
          <w:numId w:val="15"/>
        </w:numPr>
        <w:spacing w:after="0"/>
        <w:rPr>
          <w:lang w:val="en-IN"/>
        </w:rPr>
      </w:pPr>
      <w:r w:rsidRPr="00E25233">
        <w:rPr>
          <w:lang w:val="en-IN"/>
        </w:rPr>
        <w:t>Uses HashMap to store bookings</w:t>
      </w:r>
    </w:p>
    <w:p w14:paraId="2B0B973C" w14:textId="77777777" w:rsidR="00E25233" w:rsidRPr="00E25233" w:rsidRDefault="00E25233" w:rsidP="00E25233">
      <w:pPr>
        <w:numPr>
          <w:ilvl w:val="0"/>
          <w:numId w:val="15"/>
        </w:numPr>
        <w:spacing w:after="0"/>
        <w:rPr>
          <w:lang w:val="en-IN"/>
        </w:rPr>
      </w:pPr>
      <w:r w:rsidRPr="00E25233">
        <w:rPr>
          <w:lang w:val="en-IN"/>
        </w:rPr>
        <w:t>Uses synchronized for thread safety</w:t>
      </w:r>
    </w:p>
    <w:p w14:paraId="76B5A6CB" w14:textId="77777777" w:rsidR="00E25233" w:rsidRPr="00E25233" w:rsidRDefault="00E25233" w:rsidP="00E25233">
      <w:pPr>
        <w:numPr>
          <w:ilvl w:val="0"/>
          <w:numId w:val="15"/>
        </w:numPr>
        <w:spacing w:after="0"/>
        <w:rPr>
          <w:lang w:val="en-IN"/>
        </w:rPr>
      </w:pPr>
      <w:r w:rsidRPr="00E25233">
        <w:rPr>
          <w:lang w:val="en-IN"/>
        </w:rPr>
        <w:t>Registers service:</w:t>
      </w:r>
    </w:p>
    <w:p w14:paraId="31CCBD5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Naming.rebind("HotelService", server);</w:t>
      </w:r>
    </w:p>
    <w:p w14:paraId="1687CB2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Ensures only one user modifies data at a time</w:t>
      </w:r>
    </w:p>
    <w:p w14:paraId="728890B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44336796">
          <v:rect id="_x0000_i1259" style="width:0;height:1.5pt" o:hralign="center" o:hrstd="t" o:hr="t" fillcolor="#a0a0a0" stroked="f"/>
        </w:pict>
      </w:r>
    </w:p>
    <w:p w14:paraId="7C25CE78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🔹</w:t>
      </w:r>
      <w:r w:rsidRPr="00E25233">
        <w:rPr>
          <w:b/>
          <w:bCs/>
          <w:lang w:val="en-IN"/>
        </w:rPr>
        <w:t xml:space="preserve"> Client</w:t>
      </w:r>
    </w:p>
    <w:p w14:paraId="516EBEC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📄</w:t>
      </w:r>
      <w:r w:rsidRPr="00E25233">
        <w:rPr>
          <w:lang w:val="en-IN"/>
        </w:rPr>
        <w:t xml:space="preserve"> HotelClient.java</w:t>
      </w:r>
    </w:p>
    <w:p w14:paraId="209931B5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Key Features:</w:t>
      </w:r>
    </w:p>
    <w:p w14:paraId="3014B1B0" w14:textId="77777777" w:rsidR="00E25233" w:rsidRPr="00E25233" w:rsidRDefault="00E25233" w:rsidP="00E25233">
      <w:pPr>
        <w:numPr>
          <w:ilvl w:val="0"/>
          <w:numId w:val="16"/>
        </w:numPr>
        <w:spacing w:after="0"/>
        <w:rPr>
          <w:lang w:val="en-IN"/>
        </w:rPr>
      </w:pPr>
      <w:r w:rsidRPr="00E25233">
        <w:rPr>
          <w:lang w:val="en-IN"/>
        </w:rPr>
        <w:t>Menu-driven program</w:t>
      </w:r>
    </w:p>
    <w:p w14:paraId="24F18AF9" w14:textId="77777777" w:rsidR="00E25233" w:rsidRPr="00E25233" w:rsidRDefault="00E25233" w:rsidP="00E25233">
      <w:pPr>
        <w:numPr>
          <w:ilvl w:val="0"/>
          <w:numId w:val="16"/>
        </w:numPr>
        <w:spacing w:after="0"/>
        <w:rPr>
          <w:lang w:val="en-IN"/>
        </w:rPr>
      </w:pPr>
      <w:r w:rsidRPr="00E25233">
        <w:rPr>
          <w:lang w:val="en-IN"/>
        </w:rPr>
        <w:t>Takes user input</w:t>
      </w:r>
    </w:p>
    <w:p w14:paraId="616D4AB9" w14:textId="77777777" w:rsidR="00E25233" w:rsidRPr="00E25233" w:rsidRDefault="00E25233" w:rsidP="00E25233">
      <w:pPr>
        <w:numPr>
          <w:ilvl w:val="0"/>
          <w:numId w:val="16"/>
        </w:numPr>
        <w:spacing w:after="0"/>
        <w:rPr>
          <w:lang w:val="en-IN"/>
        </w:rPr>
      </w:pPr>
      <w:r w:rsidRPr="00E25233">
        <w:rPr>
          <w:lang w:val="en-IN"/>
        </w:rPr>
        <w:t>Calls remote methods</w:t>
      </w:r>
    </w:p>
    <w:p w14:paraId="38D873FF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hotelService.bookRoom(...)</w:t>
      </w:r>
    </w:p>
    <w:p w14:paraId="62E6E0D7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hotelService.cancelBooking(...)</w:t>
      </w:r>
    </w:p>
    <w:p w14:paraId="4E4C84D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319BB97">
          <v:rect id="_x0000_i1260" style="width:0;height:1.5pt" o:hralign="center" o:hrstd="t" o:hr="t" fillcolor="#a0a0a0" stroked="f"/>
        </w:pict>
      </w:r>
    </w:p>
    <w:p w14:paraId="689081FE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⚙️</w:t>
      </w:r>
      <w:r w:rsidRPr="00E25233">
        <w:rPr>
          <w:b/>
          <w:bCs/>
          <w:lang w:val="en-IN"/>
        </w:rPr>
        <w:t xml:space="preserve"> How to Run (VERY IMPORTANT)</w:t>
      </w:r>
    </w:p>
    <w:p w14:paraId="0AD7EA55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Step 1: Compile</w:t>
      </w:r>
    </w:p>
    <w:p w14:paraId="1845786D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javac *.java</w:t>
      </w:r>
    </w:p>
    <w:p w14:paraId="3C29B441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D3E3805">
          <v:rect id="_x0000_i1261" style="width:0;height:1.5pt" o:hralign="center" o:hrstd="t" o:hr="t" fillcolor="#a0a0a0" stroked="f"/>
        </w:pict>
      </w:r>
    </w:p>
    <w:p w14:paraId="26F50678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Step 2: Start Server</w:t>
      </w:r>
    </w:p>
    <w:p w14:paraId="2105EFC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java HotelServer</w:t>
      </w:r>
    </w:p>
    <w:p w14:paraId="7BCD6CE0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Output:</w:t>
      </w:r>
    </w:p>
    <w:p w14:paraId="12D6D2AD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Hotel Server is running...</w:t>
      </w:r>
    </w:p>
    <w:p w14:paraId="565CEFB8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26F7D915">
          <v:rect id="_x0000_i1262" style="width:0;height:1.5pt" o:hralign="center" o:hrstd="t" o:hr="t" fillcolor="#a0a0a0" stroked="f"/>
        </w:pict>
      </w:r>
    </w:p>
    <w:p w14:paraId="46653A83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Step 3: Run Client (new terminal)</w:t>
      </w:r>
    </w:p>
    <w:p w14:paraId="3482972C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java HotelClient</w:t>
      </w:r>
    </w:p>
    <w:p w14:paraId="10EE35D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D4FCD1E">
          <v:rect id="_x0000_i1263" style="width:0;height:1.5pt" o:hralign="center" o:hrstd="t" o:hr="t" fillcolor="#a0a0a0" stroked="f"/>
        </w:pict>
      </w:r>
    </w:p>
    <w:p w14:paraId="1D939408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📊</w:t>
      </w:r>
      <w:r w:rsidRPr="00E25233">
        <w:rPr>
          <w:b/>
          <w:bCs/>
          <w:lang w:val="en-IN"/>
        </w:rPr>
        <w:t xml:space="preserve"> Sample Output</w:t>
      </w:r>
    </w:p>
    <w:p w14:paraId="41A2A91C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Client:</w:t>
      </w:r>
    </w:p>
    <w:p w14:paraId="183E657A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lastRenderedPageBreak/>
        <w:t>1. Book a room</w:t>
      </w:r>
    </w:p>
    <w:p w14:paraId="2CC7A5A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2. Cancel booking</w:t>
      </w:r>
    </w:p>
    <w:p w14:paraId="022BCC1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3. Exit</w:t>
      </w:r>
    </w:p>
    <w:p w14:paraId="6540896E" w14:textId="77777777" w:rsidR="00E25233" w:rsidRPr="00E25233" w:rsidRDefault="00E25233" w:rsidP="00E25233">
      <w:pPr>
        <w:spacing w:after="0"/>
        <w:rPr>
          <w:lang w:val="en-IN"/>
        </w:rPr>
      </w:pPr>
    </w:p>
    <w:p w14:paraId="77E5385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Enter your choice: 1</w:t>
      </w:r>
    </w:p>
    <w:p w14:paraId="2FAEA032" w14:textId="4EF11EF1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 xml:space="preserve">Enter guest name: </w:t>
      </w:r>
      <w:r>
        <w:rPr>
          <w:lang w:val="en-IN"/>
        </w:rPr>
        <w:t>Sam</w:t>
      </w:r>
    </w:p>
    <w:p w14:paraId="5944621F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Enter room number: 101</w:t>
      </w:r>
    </w:p>
    <w:p w14:paraId="2F7535CD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Room booked successfully!</w:t>
      </w:r>
    </w:p>
    <w:p w14:paraId="3E9DBA96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497CC1F7">
          <v:rect id="_x0000_i1264" style="width:0;height:1.5pt" o:hralign="center" o:hrstd="t" o:hr="t" fillcolor="#a0a0a0" stroked="f"/>
        </w:pict>
      </w:r>
    </w:p>
    <w:p w14:paraId="440BE069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b/>
          <w:bCs/>
          <w:lang w:val="en-IN"/>
        </w:rPr>
        <w:t>Server:</w:t>
      </w:r>
    </w:p>
    <w:p w14:paraId="16AD06C5" w14:textId="35B1F2EA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 xml:space="preserve">Room 101 booked for </w:t>
      </w:r>
      <w:r>
        <w:rPr>
          <w:lang w:val="en-IN"/>
        </w:rPr>
        <w:t>Sam</w:t>
      </w:r>
      <w:r w:rsidR="0073612B">
        <w:rPr>
          <w:lang w:val="en-IN"/>
        </w:rPr>
        <w:t>ss</w:t>
      </w:r>
    </w:p>
    <w:p w14:paraId="06E97941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5229FC8E">
          <v:rect id="_x0000_i1265" style="width:0;height:1.5pt" o:hralign="center" o:hrstd="t" o:hr="t" fillcolor="#a0a0a0" stroked="f"/>
        </w:pict>
      </w:r>
    </w:p>
    <w:p w14:paraId="45DD633E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📊</w:t>
      </w:r>
      <w:r w:rsidRPr="00E25233">
        <w:rPr>
          <w:b/>
          <w:bCs/>
          <w:lang w:val="en-IN"/>
        </w:rPr>
        <w:t xml:space="preserve"> What We Are Getting</w:t>
      </w:r>
    </w:p>
    <w:p w14:paraId="593516F1" w14:textId="77777777" w:rsidR="00E25233" w:rsidRPr="00E25233" w:rsidRDefault="00E25233" w:rsidP="00E25233">
      <w:pPr>
        <w:numPr>
          <w:ilvl w:val="0"/>
          <w:numId w:val="17"/>
        </w:numPr>
        <w:spacing w:after="0"/>
        <w:rPr>
          <w:lang w:val="en-IN"/>
        </w:rPr>
      </w:pPr>
      <w:r w:rsidRPr="00E25233">
        <w:rPr>
          <w:lang w:val="en-IN"/>
        </w:rPr>
        <w:t>Remote booking system</w:t>
      </w:r>
    </w:p>
    <w:p w14:paraId="64BDF816" w14:textId="77777777" w:rsidR="00E25233" w:rsidRPr="00E25233" w:rsidRDefault="00E25233" w:rsidP="00E25233">
      <w:pPr>
        <w:numPr>
          <w:ilvl w:val="0"/>
          <w:numId w:val="17"/>
        </w:numPr>
        <w:spacing w:after="0"/>
        <w:rPr>
          <w:lang w:val="en-IN"/>
        </w:rPr>
      </w:pPr>
      <w:r w:rsidRPr="00E25233">
        <w:rPr>
          <w:lang w:val="en-IN"/>
        </w:rPr>
        <w:t>Real-time client-server communication</w:t>
      </w:r>
    </w:p>
    <w:p w14:paraId="66E34A58" w14:textId="77777777" w:rsidR="00E25233" w:rsidRPr="00E25233" w:rsidRDefault="00E25233" w:rsidP="00E25233">
      <w:pPr>
        <w:numPr>
          <w:ilvl w:val="0"/>
          <w:numId w:val="17"/>
        </w:numPr>
        <w:spacing w:after="0"/>
        <w:rPr>
          <w:lang w:val="en-IN"/>
        </w:rPr>
      </w:pPr>
      <w:r w:rsidRPr="00E25233">
        <w:rPr>
          <w:lang w:val="en-IN"/>
        </w:rPr>
        <w:t>Centralized data management</w:t>
      </w:r>
    </w:p>
    <w:p w14:paraId="38A7F074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2FCAB13F">
          <v:rect id="_x0000_i1266" style="width:0;height:1.5pt" o:hralign="center" o:hrstd="t" o:hr="t" fillcolor="#a0a0a0" stroked="f"/>
        </w:pict>
      </w:r>
    </w:p>
    <w:p w14:paraId="1DC06DDB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🧠</w:t>
      </w:r>
      <w:r w:rsidRPr="00E25233">
        <w:rPr>
          <w:b/>
          <w:bCs/>
          <w:lang w:val="en-IN"/>
        </w:rPr>
        <w:t xml:space="preserve"> What We Used</w:t>
      </w:r>
    </w:p>
    <w:p w14:paraId="7A432A9E" w14:textId="77777777" w:rsidR="00E25233" w:rsidRPr="00E25233" w:rsidRDefault="00E25233" w:rsidP="00E25233">
      <w:pPr>
        <w:numPr>
          <w:ilvl w:val="0"/>
          <w:numId w:val="18"/>
        </w:numPr>
        <w:spacing w:after="0"/>
        <w:rPr>
          <w:lang w:val="en-IN"/>
        </w:rPr>
      </w:pPr>
      <w:r w:rsidRPr="00E25233">
        <w:rPr>
          <w:lang w:val="en-IN"/>
        </w:rPr>
        <w:t>Java</w:t>
      </w:r>
    </w:p>
    <w:p w14:paraId="7DC6FB36" w14:textId="77777777" w:rsidR="00E25233" w:rsidRPr="00E25233" w:rsidRDefault="00E25233" w:rsidP="00E25233">
      <w:pPr>
        <w:numPr>
          <w:ilvl w:val="0"/>
          <w:numId w:val="18"/>
        </w:numPr>
        <w:spacing w:after="0"/>
        <w:rPr>
          <w:lang w:val="en-IN"/>
        </w:rPr>
      </w:pPr>
      <w:r w:rsidRPr="00E25233">
        <w:rPr>
          <w:lang w:val="en-IN"/>
        </w:rPr>
        <w:t>RMI</w:t>
      </w:r>
    </w:p>
    <w:p w14:paraId="55A044B8" w14:textId="77777777" w:rsidR="00E25233" w:rsidRPr="00E25233" w:rsidRDefault="00E25233" w:rsidP="00E25233">
      <w:pPr>
        <w:numPr>
          <w:ilvl w:val="0"/>
          <w:numId w:val="18"/>
        </w:numPr>
        <w:spacing w:after="0"/>
        <w:rPr>
          <w:lang w:val="en-IN"/>
        </w:rPr>
      </w:pPr>
      <w:r w:rsidRPr="00E25233">
        <w:rPr>
          <w:lang w:val="en-IN"/>
        </w:rPr>
        <w:t>Remote interface</w:t>
      </w:r>
    </w:p>
    <w:p w14:paraId="00793BA9" w14:textId="77777777" w:rsidR="00E25233" w:rsidRPr="00E25233" w:rsidRDefault="00E25233" w:rsidP="00E25233">
      <w:pPr>
        <w:numPr>
          <w:ilvl w:val="0"/>
          <w:numId w:val="18"/>
        </w:numPr>
        <w:spacing w:after="0"/>
        <w:rPr>
          <w:lang w:val="en-IN"/>
        </w:rPr>
      </w:pPr>
      <w:r w:rsidRPr="00E25233">
        <w:rPr>
          <w:lang w:val="en-IN"/>
        </w:rPr>
        <w:t>Registry</w:t>
      </w:r>
    </w:p>
    <w:p w14:paraId="45F27CB0" w14:textId="77777777" w:rsidR="00E25233" w:rsidRPr="00E25233" w:rsidRDefault="00E25233" w:rsidP="00E25233">
      <w:pPr>
        <w:numPr>
          <w:ilvl w:val="0"/>
          <w:numId w:val="18"/>
        </w:numPr>
        <w:spacing w:after="0"/>
        <w:rPr>
          <w:lang w:val="en-IN"/>
        </w:rPr>
      </w:pPr>
      <w:r w:rsidRPr="00E25233">
        <w:rPr>
          <w:lang w:val="en-IN"/>
        </w:rPr>
        <w:t>HashMap (data storage)</w:t>
      </w:r>
    </w:p>
    <w:p w14:paraId="02A651EC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DFE99AD">
          <v:rect id="_x0000_i1267" style="width:0;height:1.5pt" o:hralign="center" o:hrstd="t" o:hr="t" fillcolor="#a0a0a0" stroked="f"/>
        </w:pict>
      </w:r>
    </w:p>
    <w:p w14:paraId="41A16B7A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🔍</w:t>
      </w:r>
      <w:r w:rsidRPr="00E25233">
        <w:rPr>
          <w:b/>
          <w:bCs/>
          <w:lang w:val="en-IN"/>
        </w:rPr>
        <w:t xml:space="preserve"> What We Done</w:t>
      </w:r>
    </w:p>
    <w:p w14:paraId="68A50F9F" w14:textId="77777777" w:rsidR="00E25233" w:rsidRPr="00E25233" w:rsidRDefault="00E25233" w:rsidP="00E25233">
      <w:pPr>
        <w:numPr>
          <w:ilvl w:val="0"/>
          <w:numId w:val="19"/>
        </w:numPr>
        <w:spacing w:after="0"/>
        <w:rPr>
          <w:lang w:val="en-IN"/>
        </w:rPr>
      </w:pPr>
      <w:r w:rsidRPr="00E25233">
        <w:rPr>
          <w:lang w:val="en-IN"/>
        </w:rPr>
        <w:t>Created remote interface</w:t>
      </w:r>
    </w:p>
    <w:p w14:paraId="1F55319D" w14:textId="77777777" w:rsidR="00E25233" w:rsidRPr="00E25233" w:rsidRDefault="00E25233" w:rsidP="00E25233">
      <w:pPr>
        <w:numPr>
          <w:ilvl w:val="0"/>
          <w:numId w:val="19"/>
        </w:numPr>
        <w:spacing w:after="0"/>
        <w:rPr>
          <w:lang w:val="en-IN"/>
        </w:rPr>
      </w:pPr>
      <w:r w:rsidRPr="00E25233">
        <w:rPr>
          <w:lang w:val="en-IN"/>
        </w:rPr>
        <w:t>Implemented server logic</w:t>
      </w:r>
    </w:p>
    <w:p w14:paraId="225D0843" w14:textId="77777777" w:rsidR="00E25233" w:rsidRPr="00E25233" w:rsidRDefault="00E25233" w:rsidP="00E25233">
      <w:pPr>
        <w:numPr>
          <w:ilvl w:val="0"/>
          <w:numId w:val="19"/>
        </w:numPr>
        <w:spacing w:after="0"/>
        <w:rPr>
          <w:lang w:val="en-IN"/>
        </w:rPr>
      </w:pPr>
      <w:r w:rsidRPr="00E25233">
        <w:rPr>
          <w:lang w:val="en-IN"/>
        </w:rPr>
        <w:t>Registered object in RMI registry</w:t>
      </w:r>
    </w:p>
    <w:p w14:paraId="6612BCF7" w14:textId="77777777" w:rsidR="00E25233" w:rsidRPr="00E25233" w:rsidRDefault="00E25233" w:rsidP="00E25233">
      <w:pPr>
        <w:numPr>
          <w:ilvl w:val="0"/>
          <w:numId w:val="19"/>
        </w:numPr>
        <w:spacing w:after="0"/>
        <w:rPr>
          <w:lang w:val="en-IN"/>
        </w:rPr>
      </w:pPr>
      <w:r w:rsidRPr="00E25233">
        <w:rPr>
          <w:lang w:val="en-IN"/>
        </w:rPr>
        <w:t>Created client for remote calls</w:t>
      </w:r>
    </w:p>
    <w:p w14:paraId="77E84CA2" w14:textId="77777777" w:rsidR="00E25233" w:rsidRPr="00E25233" w:rsidRDefault="00E25233" w:rsidP="00E25233">
      <w:pPr>
        <w:numPr>
          <w:ilvl w:val="0"/>
          <w:numId w:val="19"/>
        </w:numPr>
        <w:spacing w:after="0"/>
        <w:rPr>
          <w:lang w:val="en-IN"/>
        </w:rPr>
      </w:pPr>
      <w:r w:rsidRPr="00E25233">
        <w:rPr>
          <w:lang w:val="en-IN"/>
        </w:rPr>
        <w:t>Tested booking and cancellation</w:t>
      </w:r>
    </w:p>
    <w:p w14:paraId="25D0DB30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7B5A48E0">
          <v:rect id="_x0000_i1268" style="width:0;height:1.5pt" o:hralign="center" o:hrstd="t" o:hr="t" fillcolor="#a0a0a0" stroked="f"/>
        </w:pict>
      </w:r>
    </w:p>
    <w:p w14:paraId="58758F7C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⚠️</w:t>
      </w:r>
      <w:r w:rsidRPr="00E25233">
        <w:rPr>
          <w:b/>
          <w:bCs/>
          <w:lang w:val="en-IN"/>
        </w:rPr>
        <w:t xml:space="preserve"> Important Points</w:t>
      </w:r>
    </w:p>
    <w:p w14:paraId="310E7A17" w14:textId="77777777" w:rsidR="00E25233" w:rsidRPr="00E25233" w:rsidRDefault="00E25233" w:rsidP="00E25233">
      <w:pPr>
        <w:numPr>
          <w:ilvl w:val="0"/>
          <w:numId w:val="20"/>
        </w:numPr>
        <w:spacing w:after="0"/>
        <w:rPr>
          <w:lang w:val="en-IN"/>
        </w:rPr>
      </w:pPr>
      <w:r w:rsidRPr="00E25233">
        <w:rPr>
          <w:lang w:val="en-IN"/>
        </w:rPr>
        <w:t xml:space="preserve">Registry runs on port </w:t>
      </w:r>
      <w:r w:rsidRPr="00E25233">
        <w:rPr>
          <w:b/>
          <w:bCs/>
          <w:lang w:val="en-IN"/>
        </w:rPr>
        <w:t>1099</w:t>
      </w:r>
    </w:p>
    <w:p w14:paraId="136E895E" w14:textId="77777777" w:rsidR="00E25233" w:rsidRPr="00E25233" w:rsidRDefault="00E25233" w:rsidP="00E25233">
      <w:pPr>
        <w:numPr>
          <w:ilvl w:val="0"/>
          <w:numId w:val="20"/>
        </w:numPr>
        <w:spacing w:after="0"/>
        <w:rPr>
          <w:lang w:val="en-IN"/>
        </w:rPr>
      </w:pPr>
      <w:r w:rsidRPr="00E25233">
        <w:rPr>
          <w:lang w:val="en-IN"/>
        </w:rPr>
        <w:t>Server must start before client</w:t>
      </w:r>
    </w:p>
    <w:p w14:paraId="129899CB" w14:textId="77777777" w:rsidR="00E25233" w:rsidRPr="00E25233" w:rsidRDefault="00E25233" w:rsidP="00E25233">
      <w:pPr>
        <w:numPr>
          <w:ilvl w:val="0"/>
          <w:numId w:val="20"/>
        </w:numPr>
        <w:spacing w:after="0"/>
        <w:rPr>
          <w:lang w:val="en-IN"/>
        </w:rPr>
      </w:pPr>
      <w:r w:rsidRPr="00E25233">
        <w:rPr>
          <w:lang w:val="en-IN"/>
        </w:rPr>
        <w:t>Interface must extend Remote</w:t>
      </w:r>
    </w:p>
    <w:p w14:paraId="0350AE88" w14:textId="77777777" w:rsidR="00E25233" w:rsidRPr="00E25233" w:rsidRDefault="00E25233" w:rsidP="00E25233">
      <w:pPr>
        <w:numPr>
          <w:ilvl w:val="0"/>
          <w:numId w:val="20"/>
        </w:numPr>
        <w:spacing w:after="0"/>
        <w:rPr>
          <w:lang w:val="en-IN"/>
        </w:rPr>
      </w:pPr>
      <w:r w:rsidRPr="00E25233">
        <w:rPr>
          <w:lang w:val="en-IN"/>
        </w:rPr>
        <w:t>Methods must throw RemoteException</w:t>
      </w:r>
    </w:p>
    <w:p w14:paraId="49444A35" w14:textId="77777777" w:rsidR="00E25233" w:rsidRPr="00E25233" w:rsidRDefault="00E25233" w:rsidP="00E25233">
      <w:pPr>
        <w:numPr>
          <w:ilvl w:val="0"/>
          <w:numId w:val="20"/>
        </w:numPr>
        <w:spacing w:after="0"/>
        <w:rPr>
          <w:lang w:val="en-IN"/>
        </w:rPr>
      </w:pPr>
      <w:r w:rsidRPr="00E25233">
        <w:rPr>
          <w:lang w:val="en-IN"/>
        </w:rPr>
        <w:t>synchronized ensures thread safety</w:t>
      </w:r>
    </w:p>
    <w:p w14:paraId="5BDFB2F0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51AAC112">
          <v:rect id="_x0000_i1269" style="width:0;height:1.5pt" o:hralign="center" o:hrstd="t" o:hr="t" fillcolor="#a0a0a0" stroked="f"/>
        </w:pict>
      </w:r>
    </w:p>
    <w:p w14:paraId="2FE0904F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📈</w:t>
      </w:r>
      <w:r w:rsidRPr="00E25233">
        <w:rPr>
          <w:b/>
          <w:bCs/>
          <w:lang w:val="en-IN"/>
        </w:rPr>
        <w:t xml:space="preserve"> Real-World Use</w:t>
      </w:r>
    </w:p>
    <w:p w14:paraId="550CE87C" w14:textId="77777777" w:rsidR="00E25233" w:rsidRPr="00E25233" w:rsidRDefault="00E25233" w:rsidP="00E25233">
      <w:pPr>
        <w:numPr>
          <w:ilvl w:val="0"/>
          <w:numId w:val="21"/>
        </w:numPr>
        <w:spacing w:after="0"/>
        <w:rPr>
          <w:lang w:val="en-IN"/>
        </w:rPr>
      </w:pPr>
      <w:r w:rsidRPr="00E25233">
        <w:rPr>
          <w:lang w:val="en-IN"/>
        </w:rPr>
        <w:t>Booking systems</w:t>
      </w:r>
    </w:p>
    <w:p w14:paraId="6B3FC951" w14:textId="77777777" w:rsidR="00E25233" w:rsidRPr="00E25233" w:rsidRDefault="00E25233" w:rsidP="00E25233">
      <w:pPr>
        <w:numPr>
          <w:ilvl w:val="0"/>
          <w:numId w:val="21"/>
        </w:numPr>
        <w:spacing w:after="0"/>
        <w:rPr>
          <w:lang w:val="en-IN"/>
        </w:rPr>
      </w:pPr>
      <w:r w:rsidRPr="00E25233">
        <w:rPr>
          <w:lang w:val="en-IN"/>
        </w:rPr>
        <w:t>Banking systems</w:t>
      </w:r>
    </w:p>
    <w:p w14:paraId="091B1454" w14:textId="77777777" w:rsidR="00E25233" w:rsidRPr="00E25233" w:rsidRDefault="00E25233" w:rsidP="00E25233">
      <w:pPr>
        <w:numPr>
          <w:ilvl w:val="0"/>
          <w:numId w:val="21"/>
        </w:numPr>
        <w:spacing w:after="0"/>
        <w:rPr>
          <w:lang w:val="en-IN"/>
        </w:rPr>
      </w:pPr>
      <w:r w:rsidRPr="00E25233">
        <w:rPr>
          <w:lang w:val="en-IN"/>
        </w:rPr>
        <w:t>Distributed applications</w:t>
      </w:r>
    </w:p>
    <w:p w14:paraId="6EE77D34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1EBDA795">
          <v:rect id="_x0000_i1270" style="width:0;height:1.5pt" o:hralign="center" o:hrstd="t" o:hr="t" fillcolor="#a0a0a0" stroked="f"/>
        </w:pict>
      </w:r>
    </w:p>
    <w:p w14:paraId="41BB37EA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🎤</w:t>
      </w:r>
      <w:r w:rsidRPr="00E25233">
        <w:rPr>
          <w:b/>
          <w:bCs/>
          <w:lang w:val="en-IN"/>
        </w:rPr>
        <w:t xml:space="preserve"> ORAL QUESTIONS (DETAILED ANSWERS)</w:t>
      </w:r>
    </w:p>
    <w:p w14:paraId="465CE7F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6CD2C303">
          <v:rect id="_x0000_i1271" style="width:0;height:1.5pt" o:hralign="center" o:hrstd="t" o:hr="t" fillcolor="#a0a0a0" stroked="f"/>
        </w:pict>
      </w:r>
    </w:p>
    <w:p w14:paraId="753B03E1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Q1. What is Java RMI?</w:t>
      </w:r>
    </w:p>
    <w:p w14:paraId="7410CE30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lastRenderedPageBreak/>
        <w:t>Answer:</w:t>
      </w:r>
      <w:r w:rsidRPr="00E25233">
        <w:rPr>
          <w:lang w:val="en-IN"/>
        </w:rPr>
        <w:br/>
        <w:t>Java RMI is a mechanism that allows a Java program to call methods of another Java object located on a remote system.</w:t>
      </w:r>
    </w:p>
    <w:p w14:paraId="43C30697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6C9039A8">
          <v:rect id="_x0000_i1272" style="width:0;height:1.5pt" o:hralign="center" o:hrstd="t" o:hr="t" fillcolor="#a0a0a0" stroked="f"/>
        </w:pict>
      </w:r>
    </w:p>
    <w:p w14:paraId="2BE0B223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Q2. What is Remote Interface?</w:t>
      </w:r>
    </w:p>
    <w:p w14:paraId="661EB60A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It defines methods that can be invoked remotely by clients.</w:t>
      </w:r>
    </w:p>
    <w:p w14:paraId="433A88DB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7400CDB3">
          <v:rect id="_x0000_i1273" style="width:0;height:1.5pt" o:hralign="center" o:hrstd="t" o:hr="t" fillcolor="#a0a0a0" stroked="f"/>
        </w:pict>
      </w:r>
    </w:p>
    <w:p w14:paraId="37A110A0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Q3. Why is RMI registry needed?</w:t>
      </w:r>
    </w:p>
    <w:p w14:paraId="3907A68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It stores remote object references so that clients can locate them using names.</w:t>
      </w:r>
    </w:p>
    <w:p w14:paraId="758BC801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5DE04CFA">
          <v:rect id="_x0000_i1274" style="width:0;height:1.5pt" o:hralign="center" o:hrstd="t" o:hr="t" fillcolor="#a0a0a0" stroked="f"/>
        </w:pict>
      </w:r>
    </w:p>
    <w:p w14:paraId="0E84B518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Q4. What is Naming.lookup()?</w:t>
      </w:r>
    </w:p>
    <w:p w14:paraId="14240E6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It is used by the client to find and connect to the remote object.</w:t>
      </w:r>
    </w:p>
    <w:p w14:paraId="464906C4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0F603E4">
          <v:rect id="_x0000_i1275" style="width:0;height:1.5pt" o:hralign="center" o:hrstd="t" o:hr="t" fillcolor="#a0a0a0" stroked="f"/>
        </w:pict>
      </w:r>
    </w:p>
    <w:p w14:paraId="7A957161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Q5. Why use synchronized methods?</w:t>
      </w:r>
    </w:p>
    <w:p w14:paraId="522B90D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To prevent multiple clients from modifying shared data simultaneously.</w:t>
      </w:r>
    </w:p>
    <w:p w14:paraId="6C5FA86B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78FFF8F9">
          <v:rect id="_x0000_i1276" style="width:0;height:1.5pt" o:hralign="center" o:hrstd="t" o:hr="t" fillcolor="#a0a0a0" stroked="f"/>
        </w:pict>
      </w:r>
    </w:p>
    <w:p w14:paraId="2CCD12CC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Q6. What is UnicastRemoteObject?</w:t>
      </w:r>
    </w:p>
    <w:p w14:paraId="5256F4C0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It allows the server object to receive remote calls.</w:t>
      </w:r>
    </w:p>
    <w:p w14:paraId="6CF83F04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EFF5CAD">
          <v:rect id="_x0000_i1277" style="width:0;height:1.5pt" o:hralign="center" o:hrstd="t" o:hr="t" fillcolor="#a0a0a0" stroked="f"/>
        </w:pict>
      </w:r>
    </w:p>
    <w:p w14:paraId="0A96716B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Q7. What happens if server is not running?</w:t>
      </w:r>
    </w:p>
    <w:p w14:paraId="4889DE2D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Client will throw connection error.</w:t>
      </w:r>
    </w:p>
    <w:p w14:paraId="6C1D490D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75930D5F">
          <v:rect id="_x0000_i1278" style="width:0;height:1.5pt" o:hralign="center" o:hrstd="t" o:hr="t" fillcolor="#a0a0a0" stroked="f"/>
        </w:pict>
      </w:r>
    </w:p>
    <w:p w14:paraId="3A88565C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Q8. What is port number for RMI?</w:t>
      </w:r>
    </w:p>
    <w:p w14:paraId="1B65CAC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 xml:space="preserve">Default port is </w:t>
      </w:r>
      <w:r w:rsidRPr="00E25233">
        <w:rPr>
          <w:b/>
          <w:bCs/>
          <w:lang w:val="en-IN"/>
        </w:rPr>
        <w:t>1099</w:t>
      </w:r>
      <w:r w:rsidRPr="00E25233">
        <w:rPr>
          <w:lang w:val="en-IN"/>
        </w:rPr>
        <w:t>.</w:t>
      </w:r>
    </w:p>
    <w:p w14:paraId="2B213FD0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2574DC04">
          <v:rect id="_x0000_i1279" style="width:0;height:1.5pt" o:hralign="center" o:hrstd="t" o:hr="t" fillcolor="#a0a0a0" stroked="f"/>
        </w:pict>
      </w:r>
    </w:p>
    <w:p w14:paraId="3599CA48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Q9. How data is stored?</w:t>
      </w:r>
    </w:p>
    <w:p w14:paraId="67F1FD14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  <w:r w:rsidRPr="00E25233">
        <w:rPr>
          <w:lang w:val="en-IN"/>
        </w:rPr>
        <w:br/>
        <w:t>Using HashMap where:</w:t>
      </w:r>
    </w:p>
    <w:p w14:paraId="4986C8B3" w14:textId="77777777" w:rsidR="00E25233" w:rsidRPr="00E25233" w:rsidRDefault="00E25233" w:rsidP="00E25233">
      <w:pPr>
        <w:numPr>
          <w:ilvl w:val="0"/>
          <w:numId w:val="22"/>
        </w:numPr>
        <w:spacing w:after="0"/>
        <w:rPr>
          <w:lang w:val="en-IN"/>
        </w:rPr>
      </w:pPr>
      <w:r w:rsidRPr="00E25233">
        <w:rPr>
          <w:lang w:val="en-IN"/>
        </w:rPr>
        <w:t>Key = room number</w:t>
      </w:r>
    </w:p>
    <w:p w14:paraId="52CE4C19" w14:textId="77777777" w:rsidR="00E25233" w:rsidRPr="00E25233" w:rsidRDefault="00E25233" w:rsidP="00E25233">
      <w:pPr>
        <w:numPr>
          <w:ilvl w:val="0"/>
          <w:numId w:val="22"/>
        </w:numPr>
        <w:spacing w:after="0"/>
        <w:rPr>
          <w:lang w:val="en-IN"/>
        </w:rPr>
      </w:pPr>
      <w:r w:rsidRPr="00E25233">
        <w:rPr>
          <w:lang w:val="en-IN"/>
        </w:rPr>
        <w:t>Value = guest name</w:t>
      </w:r>
    </w:p>
    <w:p w14:paraId="4F4A4973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0F294B84">
          <v:rect id="_x0000_i1280" style="width:0;height:1.5pt" o:hralign="center" o:hrstd="t" o:hr="t" fillcolor="#a0a0a0" stroked="f"/>
        </w:pict>
      </w:r>
    </w:p>
    <w:p w14:paraId="6FF0AFF8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❓</w:t>
      </w:r>
      <w:r w:rsidRPr="00E25233">
        <w:rPr>
          <w:b/>
          <w:bCs/>
          <w:lang w:val="en-IN"/>
        </w:rPr>
        <w:t xml:space="preserve"> Q10. What operations are implemented?</w:t>
      </w:r>
    </w:p>
    <w:p w14:paraId="7F9BAC3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Answer:</w:t>
      </w:r>
    </w:p>
    <w:p w14:paraId="122A7BD8" w14:textId="77777777" w:rsidR="00E25233" w:rsidRPr="00E25233" w:rsidRDefault="00E25233" w:rsidP="00E25233">
      <w:pPr>
        <w:numPr>
          <w:ilvl w:val="0"/>
          <w:numId w:val="23"/>
        </w:numPr>
        <w:spacing w:after="0"/>
        <w:rPr>
          <w:lang w:val="en-IN"/>
        </w:rPr>
      </w:pPr>
      <w:r w:rsidRPr="00E25233">
        <w:rPr>
          <w:lang w:val="en-IN"/>
        </w:rPr>
        <w:t>Book room</w:t>
      </w:r>
    </w:p>
    <w:p w14:paraId="02DDDA6D" w14:textId="77777777" w:rsidR="00E25233" w:rsidRPr="00E25233" w:rsidRDefault="00E25233" w:rsidP="00E25233">
      <w:pPr>
        <w:numPr>
          <w:ilvl w:val="0"/>
          <w:numId w:val="23"/>
        </w:numPr>
        <w:spacing w:after="0"/>
        <w:rPr>
          <w:lang w:val="en-IN"/>
        </w:rPr>
      </w:pPr>
      <w:r w:rsidRPr="00E25233">
        <w:rPr>
          <w:lang w:val="en-IN"/>
        </w:rPr>
        <w:t>Cancel booking</w:t>
      </w:r>
    </w:p>
    <w:p w14:paraId="1411299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3E42B40F">
          <v:rect id="_x0000_i1281" style="width:0;height:1.5pt" o:hralign="center" o:hrstd="t" o:hr="t" fillcolor="#a0a0a0" stroked="f"/>
        </w:pict>
      </w:r>
    </w:p>
    <w:p w14:paraId="717657B5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🧪</w:t>
      </w:r>
      <w:r w:rsidRPr="00E25233">
        <w:rPr>
          <w:b/>
          <w:bCs/>
          <w:lang w:val="en-IN"/>
        </w:rPr>
        <w:t xml:space="preserve"> Viva Tip (Important)</w:t>
      </w:r>
    </w:p>
    <w:p w14:paraId="640FAC45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If examiner asks:</w:t>
      </w:r>
    </w:p>
    <w:p w14:paraId="4850B41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b/>
          <w:bCs/>
          <w:lang w:val="en-IN"/>
        </w:rPr>
        <w:t>"How does client find server?"</w:t>
      </w:r>
    </w:p>
    <w:p w14:paraId="5B1A058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lastRenderedPageBreak/>
        <w:t>Answer:</w:t>
      </w:r>
    </w:p>
    <w:p w14:paraId="10534C89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The client uses RMI registry and Naming.lookup() to find the remote object using its registered name.</w:t>
      </w:r>
    </w:p>
    <w:p w14:paraId="66ABEF98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20028AA1">
          <v:rect id="_x0000_i1282" style="width:0;height:1.5pt" o:hralign="center" o:hrstd="t" o:hr="t" fillcolor="#a0a0a0" stroked="f"/>
        </w:pict>
      </w:r>
    </w:p>
    <w:p w14:paraId="6D139386" w14:textId="77777777" w:rsidR="00E25233" w:rsidRPr="00E25233" w:rsidRDefault="00E25233" w:rsidP="00E25233">
      <w:pPr>
        <w:spacing w:after="0"/>
        <w:rPr>
          <w:b/>
          <w:bCs/>
          <w:lang w:val="en-IN"/>
        </w:rPr>
      </w:pPr>
      <w:r w:rsidRPr="00E25233">
        <w:rPr>
          <w:rFonts w:ascii="Segoe UI Emoji" w:hAnsi="Segoe UI Emoji" w:cs="Segoe UI Emoji"/>
          <w:b/>
          <w:bCs/>
          <w:lang w:val="en-IN"/>
        </w:rPr>
        <w:t>✅</w:t>
      </w:r>
      <w:r w:rsidRPr="00E25233">
        <w:rPr>
          <w:b/>
          <w:bCs/>
          <w:lang w:val="en-IN"/>
        </w:rPr>
        <w:t xml:space="preserve"> Conclusion (Write in Exam)</w:t>
      </w:r>
    </w:p>
    <w:p w14:paraId="230F7ECE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In this practical, we implemented a distributed hotel booking system using Java RMI. The client interacts with the server to book and cancel rooms, demonstrating remote method invocation and distributed system concepts.</w:t>
      </w:r>
    </w:p>
    <w:p w14:paraId="248079E2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pict w14:anchorId="1C8CFA8A">
          <v:rect id="_x0000_i1283" style="width:0;height:1.5pt" o:hralign="center" o:hrstd="t" o:hr="t" fillcolor="#a0a0a0" stroked="f"/>
        </w:pict>
      </w:r>
    </w:p>
    <w:p w14:paraId="6FD08CCB" w14:textId="77777777" w:rsidR="00E25233" w:rsidRPr="00E25233" w:rsidRDefault="00E25233" w:rsidP="00E25233">
      <w:pPr>
        <w:spacing w:after="0"/>
        <w:rPr>
          <w:lang w:val="en-IN"/>
        </w:rPr>
      </w:pPr>
      <w:r w:rsidRPr="00E25233">
        <w:rPr>
          <w:lang w:val="en-IN"/>
        </w:rPr>
        <w:t>If you want next:</w:t>
      </w:r>
      <w:r w:rsidRPr="00E25233">
        <w:rPr>
          <w:lang w:val="en-IN"/>
        </w:rPr>
        <w:br/>
      </w: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Pract 9 (MapReduce – very important theory + code)</w:t>
      </w:r>
      <w:r w:rsidRPr="00E25233">
        <w:rPr>
          <w:lang w:val="en-IN"/>
        </w:rPr>
        <w:br/>
      </w:r>
      <w:r w:rsidRPr="00E25233">
        <w:rPr>
          <w:rFonts w:ascii="Segoe UI Emoji" w:hAnsi="Segoe UI Emoji" w:cs="Segoe UI Emoji"/>
          <w:lang w:val="en-IN"/>
        </w:rPr>
        <w:t>👉</w:t>
      </w:r>
      <w:r w:rsidRPr="00E25233">
        <w:rPr>
          <w:lang w:val="en-IN"/>
        </w:rPr>
        <w:t xml:space="preserve"> OR I can generate </w:t>
      </w:r>
      <w:r w:rsidRPr="00E25233">
        <w:rPr>
          <w:b/>
          <w:bCs/>
          <w:lang w:val="en-IN"/>
        </w:rPr>
        <w:t>final journal PDF (Pract 1–8 ready to submit)</w:t>
      </w:r>
    </w:p>
    <w:p w14:paraId="29F061BC" w14:textId="4B03CEEA" w:rsidR="005D5808" w:rsidRDefault="005D5808" w:rsidP="00E25233">
      <w:pPr>
        <w:spacing w:after="0"/>
      </w:pPr>
    </w:p>
    <w:sectPr w:rsidR="005D5808" w:rsidSect="00E252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8AC0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47F85"/>
    <w:multiLevelType w:val="multilevel"/>
    <w:tmpl w:val="B18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F3951"/>
    <w:multiLevelType w:val="multilevel"/>
    <w:tmpl w:val="0ED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B2B6F"/>
    <w:multiLevelType w:val="multilevel"/>
    <w:tmpl w:val="016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31FDD"/>
    <w:multiLevelType w:val="multilevel"/>
    <w:tmpl w:val="282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E72DA"/>
    <w:multiLevelType w:val="multilevel"/>
    <w:tmpl w:val="A85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813FC"/>
    <w:multiLevelType w:val="multilevel"/>
    <w:tmpl w:val="C30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84B30"/>
    <w:multiLevelType w:val="multilevel"/>
    <w:tmpl w:val="6B6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E3F9A"/>
    <w:multiLevelType w:val="multilevel"/>
    <w:tmpl w:val="765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31E3D"/>
    <w:multiLevelType w:val="multilevel"/>
    <w:tmpl w:val="A4F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F17B0"/>
    <w:multiLevelType w:val="multilevel"/>
    <w:tmpl w:val="C4E2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97D2E"/>
    <w:multiLevelType w:val="multilevel"/>
    <w:tmpl w:val="22DC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C7015"/>
    <w:multiLevelType w:val="multilevel"/>
    <w:tmpl w:val="6EE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A350A"/>
    <w:multiLevelType w:val="multilevel"/>
    <w:tmpl w:val="166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816D1"/>
    <w:multiLevelType w:val="multilevel"/>
    <w:tmpl w:val="1EAA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320784">
    <w:abstractNumId w:val="8"/>
  </w:num>
  <w:num w:numId="2" w16cid:durableId="1344815611">
    <w:abstractNumId w:val="6"/>
  </w:num>
  <w:num w:numId="3" w16cid:durableId="1300299814">
    <w:abstractNumId w:val="5"/>
  </w:num>
  <w:num w:numId="4" w16cid:durableId="150878155">
    <w:abstractNumId w:val="4"/>
  </w:num>
  <w:num w:numId="5" w16cid:durableId="809322912">
    <w:abstractNumId w:val="7"/>
  </w:num>
  <w:num w:numId="6" w16cid:durableId="1694526787">
    <w:abstractNumId w:val="3"/>
  </w:num>
  <w:num w:numId="7" w16cid:durableId="1821771778">
    <w:abstractNumId w:val="2"/>
  </w:num>
  <w:num w:numId="8" w16cid:durableId="95053944">
    <w:abstractNumId w:val="1"/>
  </w:num>
  <w:num w:numId="9" w16cid:durableId="20208504">
    <w:abstractNumId w:val="0"/>
  </w:num>
  <w:num w:numId="10" w16cid:durableId="2083142414">
    <w:abstractNumId w:val="9"/>
  </w:num>
  <w:num w:numId="11" w16cid:durableId="384530252">
    <w:abstractNumId w:val="18"/>
  </w:num>
  <w:num w:numId="12" w16cid:durableId="60641542">
    <w:abstractNumId w:val="20"/>
  </w:num>
  <w:num w:numId="13" w16cid:durableId="1085689390">
    <w:abstractNumId w:val="10"/>
  </w:num>
  <w:num w:numId="14" w16cid:durableId="1404597978">
    <w:abstractNumId w:val="22"/>
  </w:num>
  <w:num w:numId="15" w16cid:durableId="592327448">
    <w:abstractNumId w:val="21"/>
  </w:num>
  <w:num w:numId="16" w16cid:durableId="1038698255">
    <w:abstractNumId w:val="17"/>
  </w:num>
  <w:num w:numId="17" w16cid:durableId="1185707980">
    <w:abstractNumId w:val="19"/>
  </w:num>
  <w:num w:numId="18" w16cid:durableId="1020744063">
    <w:abstractNumId w:val="11"/>
  </w:num>
  <w:num w:numId="19" w16cid:durableId="10307642">
    <w:abstractNumId w:val="16"/>
  </w:num>
  <w:num w:numId="20" w16cid:durableId="652950462">
    <w:abstractNumId w:val="15"/>
  </w:num>
  <w:num w:numId="21" w16cid:durableId="1405225384">
    <w:abstractNumId w:val="13"/>
  </w:num>
  <w:num w:numId="22" w16cid:durableId="1746953226">
    <w:abstractNumId w:val="12"/>
  </w:num>
  <w:num w:numId="23" w16cid:durableId="1307095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86A"/>
    <w:rsid w:val="005D5808"/>
    <w:rsid w:val="0073612B"/>
    <w:rsid w:val="00AA1D8D"/>
    <w:rsid w:val="00B47730"/>
    <w:rsid w:val="00CB0664"/>
    <w:rsid w:val="00E25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7BA25C8-E56E-43D3-99AE-AF2972DD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Yatesh Ahire</cp:lastModifiedBy>
  <cp:revision>3</cp:revision>
  <dcterms:created xsi:type="dcterms:W3CDTF">2013-12-23T23:15:00Z</dcterms:created>
  <dcterms:modified xsi:type="dcterms:W3CDTF">2026-05-04T06:59:00Z</dcterms:modified>
  <cp:category/>
</cp:coreProperties>
</file>